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ANJAN KUMAR</w:t>
      </w:r>
    </w:p>
    <w:p>
      <w:r>
        <w:t>Email: anjan.kumar@gmail.com</w:t>
      </w:r>
    </w:p>
    <w:p>
      <w:r>
        <w:t>Phone: 9876543210</w:t>
      </w:r>
    </w:p>
    <w:p>
      <w:r>
        <w:t>Location: Hyderabad, India</w:t>
      </w:r>
    </w:p>
    <w:p/>
    <w:p>
      <w:r>
        <w:rPr>
          <w:b/>
          <w:sz w:val="24"/>
        </w:rPr>
        <w:t>PROFESSIONAL SUMMARY</w:t>
      </w:r>
    </w:p>
    <w:p>
      <w:r>
        <w:t>Frontend Developer with 4 years of experience in building scalable web applications using React.js and JavaScript.</w:t>
      </w:r>
    </w:p>
    <w:p/>
    <w:p/>
    <w:p>
      <w:r>
        <w:rPr>
          <w:b/>
          <w:sz w:val="24"/>
        </w:rPr>
        <w:t>WORK EXPERIENCE</w:t>
      </w:r>
    </w:p>
    <w:p/>
    <w:p>
      <w:r>
        <w:t>Full Stack Developer</w:t>
      </w:r>
    </w:p>
    <w:p>
      <w:r>
        <w:t>NextGen Software Pvt Ltd</w:t>
      </w:r>
    </w:p>
    <w:p>
      <w:r>
        <w:t>Mar 2023 - Present</w:t>
      </w:r>
    </w:p>
    <w:p>
      <w:r>
        <w:t>Developing scalable web applications using React.js, Node.js, and MongoDB.</w:t>
      </w:r>
    </w:p>
    <w:p/>
    <w:p>
      <w:r>
        <w:t>React Developer</w:t>
      </w:r>
    </w:p>
    <w:p>
      <w:r>
        <w:t>CodeCraft Technologies Pvt Ltd</w:t>
      </w:r>
    </w:p>
    <w:p>
      <w:r>
        <w:t>Jul 2021 - Feb 2023</w:t>
      </w:r>
    </w:p>
    <w:p>
      <w:r>
        <w:t>Worked on UI components, state management, and API integrations.</w:t>
      </w:r>
    </w:p>
    <w:p/>
    <w:p/>
    <w:p>
      <w:r>
        <w:t>Software Engineer</w:t>
      </w:r>
    </w:p>
    <w:p/>
    <w:p>
      <w:r>
        <w:t>TechNova Solutions Pvt Ltd</w:t>
      </w:r>
    </w:p>
    <w:p>
      <w:r>
        <w:t>Apr 2023 – Present</w:t>
      </w:r>
    </w:p>
    <w:p>
      <w:r>
        <w:t>Developing modern web applications using Angular, Node.js, and PostgreSQL.</w:t>
      </w:r>
    </w:p>
    <w:p/>
    <w:p>
      <w:r>
        <w:t>Frontend Engineer</w:t>
      </w:r>
    </w:p>
    <w:p/>
    <w:p>
      <w:r>
        <w:t>Innovatech Systems Pvt Ltd</w:t>
      </w:r>
    </w:p>
    <w:p>
      <w:r>
        <w:t>Jun 2021 – Mar 2023</w:t>
      </w:r>
    </w:p>
    <w:p>
      <w:r>
        <w:t>Worked on building responsive UI, managing application state, and integrating REST APIs.</w:t>
      </w:r>
    </w:p>
    <w:p/>
    <w:p/>
    <w:p>
      <w:r>
        <w:t>Backend Developer</w:t>
      </w:r>
    </w:p>
    <w:p/>
    <w:p>
      <w:r>
        <w:t>SoftEdge Technologies Pvt Ltd</w:t>
      </w:r>
    </w:p>
    <w:p>
      <w:r>
        <w:t>Jan 2023 – Present</w:t>
      </w:r>
    </w:p>
    <w:p>
      <w:r>
        <w:t>Building server-side applications using Java, Spring Boot, and MySQL.</w:t>
      </w:r>
    </w:p>
    <w:p/>
    <w:p>
      <w:r>
        <w:t>Web Developer</w:t>
      </w:r>
    </w:p>
    <w:p/>
    <w:p>
      <w:r>
        <w:t>BrightCode Labs Pvt Ltd</w:t>
      </w:r>
    </w:p>
    <w:p>
      <w:r>
        <w:t>Aug 2021 – Dec 2022</w:t>
      </w:r>
    </w:p>
    <w:p>
      <w:r>
        <w:t>Worked on developing web pages, handling client-side scripting, and API integrations.</w:t>
      </w:r>
    </w:p>
    <w:p/>
    <w:p>
      <w:r>
        <w:rPr>
          <w:b/>
          <w:sz w:val="24"/>
        </w:rPr>
        <w:t>EDUCATION</w:t>
      </w:r>
    </w:p>
    <w:p/>
    <w:p>
      <w:r>
        <w:t>B.Tech in Computer Science</w:t>
      </w:r>
    </w:p>
    <w:p>
      <w:r>
        <w:t>Kakatiya University</w:t>
      </w:r>
    </w:p>
    <w:p>
      <w:r>
        <w:t>2017 – 2021</w:t>
      </w:r>
    </w:p>
    <w:p/>
    <w:p>
      <w:r>
        <w:rPr>
          <w:b/>
          <w:sz w:val="24"/>
        </w:rPr>
        <w:t>WORK EXPERIENCE</w:t>
      </w:r>
    </w:p>
    <w:p>
      <w:r>
        <w:t>Full Stack Engineer</w:t>
      </w:r>
    </w:p>
    <w:p/>
    <w:p>
      <w:r>
        <w:t>CloudSync Solutions Pvt Ltd</w:t>
      </w:r>
    </w:p>
    <w:p>
      <w:r>
        <w:t>Feb 2023 – Present</w:t>
      </w:r>
    </w:p>
    <w:p>
      <w:r>
        <w:t>Developing cloud-based applications using Vue.js, Node.js, and Firebase.</w:t>
      </w:r>
    </w:p>
    <w:p/>
    <w:p>
      <w:r>
        <w:t>Frontend Developer</w:t>
      </w:r>
    </w:p>
    <w:p/>
    <w:p>
      <w:r>
        <w:t>PixelCraft Technologies Pvt Ltd</w:t>
      </w:r>
    </w:p>
    <w:p>
      <w:r>
        <w:t>Jul 2021 – Jan 2023</w:t>
      </w:r>
    </w:p>
    <w:p>
      <w:r>
        <w:t>Worked on UI design, component development, and REST API consumption.</w:t>
      </w:r>
    </w:p>
    <w:p/>
    <w:p>
      <w:r>
        <w:rPr>
          <w:b/>
          <w:sz w:val="24"/>
        </w:rPr>
        <w:t>EDUCATION</w:t>
      </w:r>
    </w:p>
    <w:p/>
    <w:p>
      <w:r>
        <w:t>B.Tech in Information Technology</w:t>
      </w:r>
    </w:p>
    <w:p>
      <w:r>
        <w:t>Andhra University</w:t>
      </w:r>
    </w:p>
    <w:p>
      <w:r>
        <w:t>2017 – 2021</w:t>
      </w:r>
    </w:p>
    <w:p/>
    <w:p>
      <w:r>
        <w:rPr>
          <w:b/>
          <w:sz w:val="24"/>
        </w:rPr>
        <w:t>WORK EXPERIENCE</w:t>
      </w:r>
    </w:p>
    <w:p>
      <w:r>
        <w:t>Software Developer</w:t>
      </w:r>
    </w:p>
    <w:p/>
    <w:p>
      <w:r>
        <w:t>NextWave Innovations Pvt Ltd</w:t>
      </w:r>
    </w:p>
    <w:p>
      <w:r>
        <w:t>Mar 2023 – Present</w:t>
      </w:r>
    </w:p>
    <w:p>
      <w:r>
        <w:t>Developing enterprise applications using React.js, Express.js, and MongoDB.</w:t>
      </w:r>
    </w:p>
    <w:p/>
    <w:p>
      <w:r>
        <w:t>UI Developer</w:t>
      </w:r>
    </w:p>
    <w:p/>
    <w:p>
      <w:r>
        <w:t>DesignPro Systems Pvt Ltd</w:t>
      </w:r>
    </w:p>
    <w:p>
      <w:r>
        <w:t>Jun 2021 – Feb 2023</w:t>
      </w:r>
    </w:p>
    <w:p>
      <w:r>
        <w:t>Worked on responsive layouts, UI enhancements, and frontend integrations.</w:t>
      </w:r>
    </w:p>
    <w:p/>
    <w:p>
      <w:r>
        <w:rPr>
          <w:b/>
          <w:sz w:val="24"/>
        </w:rPr>
        <w:t>EDUCATION</w:t>
      </w:r>
    </w:p>
    <w:p/>
    <w:p>
      <w:r>
        <w:t>B.Tech in Electronics and Communication Engineering</w:t>
      </w:r>
    </w:p>
    <w:p>
      <w:r>
        <w:t>Osmania University</w:t>
      </w:r>
    </w:p>
    <w:p>
      <w:r>
        <w:t>2017 – 2021</w:t>
      </w:r>
    </w:p>
    <w:p/>
    <w:p>
      <w:r>
        <w:rPr>
          <w:b/>
          <w:sz w:val="24"/>
        </w:rPr>
        <w:t>WORK EXPERIENCE</w:t>
      </w:r>
    </w:p>
    <w:p>
      <w:r>
        <w:t>Application Developer</w:t>
      </w:r>
    </w:p>
    <w:p/>
    <w:p>
      <w:r>
        <w:t>TechBridge Solutions Pvt Ltd</w:t>
      </w:r>
    </w:p>
    <w:p>
      <w:r>
        <w:t>Apr 2023 – Present</w:t>
      </w:r>
    </w:p>
    <w:p>
      <w:r>
        <w:t>Building scalable applications using .NET Core, Angular, and SQL Server.</w:t>
      </w:r>
    </w:p>
    <w:p/>
    <w:p>
      <w:r>
        <w:t>Junior Developer</w:t>
      </w:r>
    </w:p>
    <w:p/>
    <w:p>
      <w:r>
        <w:t>CodeSphere Pvt Ltd</w:t>
      </w:r>
    </w:p>
    <w:p>
      <w:r>
        <w:t>Jul 2021 – Mar 2023</w:t>
      </w:r>
    </w:p>
    <w:p>
      <w:r>
        <w:t>Worked on application development, debugging, and API integration.</w:t>
      </w:r>
    </w:p>
    <w:p/>
    <w:p>
      <w:r>
        <w:rPr>
          <w:b/>
          <w:sz w:val="24"/>
        </w:rPr>
        <w:t>EDUCATION</w:t>
      </w:r>
    </w:p>
    <w:p/>
    <w:p>
      <w:r>
        <w:t>B.Tech in Computer Science Engineering</w:t>
      </w:r>
    </w:p>
    <w:p>
      <w:r>
        <w:t>JNTU Hyderabad</w:t>
      </w:r>
    </w:p>
    <w:p>
      <w:r>
        <w:t>2017 – 2021</w:t>
      </w:r>
    </w:p>
    <w:p/>
    <w:p>
      <w:r>
        <w:rPr>
          <w:b/>
          <w:sz w:val="24"/>
        </w:rPr>
        <w:t>WORK EXPERIENCE</w:t>
      </w:r>
    </w:p>
    <w:p>
      <w:r>
        <w:t>System Engineer</w:t>
      </w:r>
    </w:p>
    <w:p/>
    <w:p>
      <w:r>
        <w:t>DigitalCore Technologies Pvt Ltd</w:t>
      </w:r>
    </w:p>
    <w:p>
      <w:r>
        <w:t>Jan 2023 – Present</w:t>
      </w:r>
    </w:p>
    <w:p>
      <w:r>
        <w:t>Developing system-level applications using Python, Django, and PostgreSQL.</w:t>
      </w:r>
    </w:p>
    <w:p/>
    <w:p>
      <w:r>
        <w:t>Software Trainee</w:t>
      </w:r>
    </w:p>
    <w:p/>
    <w:p>
      <w:r>
        <w:t>AlphaTech Solutions Pvt Ltd</w:t>
      </w:r>
    </w:p>
    <w:p>
      <w:r>
        <w:t>Jun 2021 – Dec 2022</w:t>
      </w:r>
    </w:p>
    <w:p>
      <w:r>
        <w:t>Worked on basic web development, testing, and bug fixing tasks.</w:t>
      </w:r>
    </w:p>
    <w:p/>
    <w:p>
      <w:r>
        <w:rPr>
          <w:b/>
          <w:sz w:val="24"/>
        </w:rPr>
        <w:t>EDUCATION</w:t>
      </w:r>
    </w:p>
    <w:p/>
    <w:p>
      <w:r>
        <w:t>B.Tech in Information Technology</w:t>
      </w:r>
    </w:p>
    <w:p>
      <w:r>
        <w:t>Osmania University</w:t>
      </w:r>
    </w:p>
    <w:p>
      <w:r>
        <w:t>2017 - 2021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