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Rohan Deshmukh</w:t>
      </w:r>
    </w:p>
    <w:p>
      <w:r>
        <w:t>Senior Full Stack Developer</w:t>
      </w:r>
    </w:p>
    <w:p>
      <w:r>
        <w:t>Email: rohan.deshmukh@email.com | Phone: +91-9876543210 | Location: Hyderabad, India</w:t>
      </w:r>
    </w:p>
    <w:p>
      <w:r>
        <w:t>LinkedIn: linkedin.com/in/rohan-deshmukh</w:t>
      </w:r>
    </w:p>
    <w:p>
      <w:pPr>
        <w:pStyle w:val="Heading1"/>
      </w:pPr>
      <w:r>
        <w:t>Professional Summary</w:t>
      </w:r>
    </w:p>
    <w:p>
      <w:r>
        <w:rPr>
          <w:sz w:val="22"/>
        </w:rPr>
        <w:t>Senior Software Engineer with 10+ years of experience designing and developing enterprise applications using Java, Spring Boot, Microservices, and Cloud technologies. Extensive experience working with global clients across banking, retail, telecom, and healthcare domains. Skilled in building scalable backend systems, REST APIs, distributed data pipelines, and cloud-native applications deployed on AWS and Kubernetes.</w:t>
      </w:r>
    </w:p>
    <w:p>
      <w:r>
        <w:rPr>
          <w:sz w:val="22"/>
        </w:rPr>
        <w:t>Senior Software Engineer with 10+ years of experience designing and developing enterprise applications using Java, Spring Boot, Microservices, and Cloud technologies. Extensive experience working with global clients across banking, retail, telecom, and healthcare domains. Skilled in building scalable backend systems, REST APIs, distributed data pipelines, and cloud-native applications deployed on AWS and Kubernetes.</w:t>
      </w:r>
    </w:p>
    <w:p>
      <w:r>
        <w:rPr>
          <w:sz w:val="22"/>
        </w:rPr>
        <w:t>Senior Software Engineer with 10+ years of experience designing and developing enterprise applications using Java, Spring Boot, Microservices, and Cloud technologies. Extensive experience working with global clients across banking, retail, telecom, and healthcare domains. Skilled in building scalable backend systems, REST APIs, distributed data pipelines, and cloud-native applications deployed on AWS and Kubernetes.</w:t>
      </w:r>
    </w:p>
    <w:p>
      <w:r>
        <w:rPr>
          <w:sz w:val="22"/>
        </w:rPr>
        <w:t>Senior Software Engineer with 10+ years of experience designing and developing enterprise applications using Java, Spring Boot, Microservices, and Cloud technologies. Extensive experience working with global clients across banking, retail, telecom, and healthcare domains. Skilled in building scalable backend systems, REST APIs, distributed data pipelines, and cloud-native applications deployed on AWS and Kubernetes.</w:t>
      </w:r>
    </w:p>
    <w:p>
      <w:r>
        <w:rPr>
          <w:sz w:val="22"/>
        </w:rPr>
        <w:t>Senior Software Engineer with 10+ years of experience designing and developing enterprise applications using Java, Spring Boot, Microservices, and Cloud technologies. Extensive experience working with global clients across banking, retail, telecom, and healthcare domains. Skilled in building scalable backend systems, REST APIs, distributed data pipelines, and cloud-native applications deployed on AWS and Kubernetes.</w:t>
      </w:r>
    </w:p>
    <w:p>
      <w:r>
        <w:rPr>
          <w:sz w:val="22"/>
        </w:rPr>
        <w:t>Senior Software Engineer with 10+ years of experience designing and developing enterprise applications using Java, Spring Boot, Microservices, and Cloud technologies. Extensive experience working with global clients across banking, retail, telecom, and healthcare domains. Skilled in building scalable backend systems, REST APIs, distributed data pipelines, and cloud-native applications deployed on AWS and Kubernetes.</w:t>
      </w:r>
    </w:p>
    <w:p>
      <w:r>
        <w:rPr>
          <w:sz w:val="22"/>
        </w:rPr>
        <w:t>Senior Software Engineer with 10+ years of experience designing and developing enterprise applications using Java, Spring Boot, Microservices, and Cloud technologies. Extensive experience working with global clients across banking, retail, telecom, and healthcare domains. Skilled in building scalable backend systems, REST APIs, distributed data pipelines, and cloud-native applications deployed on AWS and Kubernetes.</w:t>
      </w:r>
    </w:p>
    <w:p>
      <w:r>
        <w:rPr>
          <w:sz w:val="22"/>
        </w:rPr>
        <w:t>Senior Software Engineer with 10+ years of experience designing and developing enterprise applications using Java, Spring Boot, Microservices, and Cloud technologies. Extensive experience working with global clients across banking, retail, telecom, and healthcare domains. Skilled in building scalable backend systems, REST APIs, distributed data pipelines, and cloud-native applications deployed on AWS and Kubernetes.</w:t>
      </w:r>
    </w:p>
    <w:p>
      <w:pPr>
        <w:pStyle w:val="Heading1"/>
      </w:pPr>
      <w:r>
        <w:t>Technical Skills</w:t>
      </w:r>
    </w:p>
    <w:p>
      <w:r>
        <w:t>Programming: Java, Python, JavaScript, TypeScript, SQL</w:t>
      </w:r>
    </w:p>
    <w:p>
      <w:r>
        <w:t>Frameworks: Spring Boot, Spring MVC, Hibernate, Node.js, React</w:t>
      </w:r>
    </w:p>
    <w:p>
      <w:r>
        <w:t>Cloud: AWS (EC2, S3, Lambda, RDS, DynamoDB)</w:t>
      </w:r>
    </w:p>
    <w:p>
      <w:r>
        <w:t>DevOps: Docker, Kubernetes, Jenkins, Terraform</w:t>
      </w:r>
    </w:p>
    <w:p>
      <w:r>
        <w:t>Data: Apache Kafka, Spark, Hadoop, Redis, PostgreSQL</w:t>
      </w:r>
    </w:p>
    <w:p>
      <w:r>
        <w:t>Tools: Git, Maven, Gradle, SonarQube, JIRA</w:t>
      </w:r>
    </w:p>
    <w:p>
      <w:pPr>
        <w:pStyle w:val="Heading1"/>
      </w:pPr>
      <w:r>
        <w:t>Professional Experience</w:t>
      </w:r>
    </w:p>
    <w:p>
      <w:r>
        <w:t>Accenture | Senior Full Stack Developer | 2014 - 2016</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t>Infosys | Senior Full Stack Developer | 2016 - 2018</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t>TCS | Senior Full Stack Developer | 2018 - 2020</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t>Wipro | Senior Full Stack Developer | 2020 - 2022</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t>Cognizant | Senior Full Stack Developer | 2022 - 2024</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t>IBM | Senior Full Stack Developer | 2024 - 2026</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r>
        <w:rPr>
          <w:sz w:val="22"/>
        </w:rPr>
        <w:t>Designed and implemented scalable microservices architecture supporting high-volume enterprise applications. Collaborated with cross-functional teams to build REST APIs, integrate third-party services, and optimize system performance. Implemented CI/CD pipelines and automated deployments to cloud environments.</w:t>
      </w:r>
    </w:p>
    <w:p>
      <w:pPr>
        <w:pStyle w:val="Heading1"/>
      </w:pPr>
      <w:r>
        <w:t>Key Projects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r>
        <w:t>Developed enterprise-grade systems including cloud-native applications, real-time analytics platforms, and distributed microservices supporting millions of users. Implemented event-driven architecture using Kafka and built scalable APIs used across multiple business platforms.</w:t>
      </w:r>
    </w:p>
    <w:p>
      <w:pPr>
        <w:pStyle w:val="Heading1"/>
      </w:pPr>
      <w:r>
        <w:t>Certifications</w:t>
      </w:r>
    </w:p>
    <w:p>
      <w:r>
        <w:t>AWS Certified Solutions Architect</w:t>
      </w:r>
    </w:p>
    <w:p>
      <w:r>
        <w:t>Oracle Certified Java Professional</w:t>
      </w:r>
    </w:p>
    <w:p>
      <w:r>
        <w:t>Certified Kubernetes Administrator</w:t>
      </w:r>
    </w:p>
    <w:p>
      <w:r>
        <w:t>Azure Fundamentals</w:t>
      </w:r>
    </w:p>
    <w:p>
      <w:r>
        <w:t>Google Cloud Professional Engineer</w:t>
      </w:r>
    </w:p>
    <w:p>
      <w:pPr>
        <w:pStyle w:val="Heading1"/>
      </w:pPr>
      <w:r>
        <w:t>Education</w:t>
      </w:r>
    </w:p>
    <w:p>
      <w:r>
        <w:t>Bachelor of Technology in Computer Science – Jawaharlal Nehru Technological University – 2010 –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