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F5B" w:rsidRPr="00C808BC" w:rsidRDefault="004C71ED">
      <w:pPr>
        <w:pStyle w:val="Heading1"/>
        <w:rPr>
          <w:rFonts w:ascii="Times New Roman" w:hAnsi="Times New Roman" w:cs="Times New Roman"/>
          <w:color w:val="auto"/>
        </w:rPr>
      </w:pPr>
      <w:r w:rsidRPr="00C808BC">
        <w:rPr>
          <w:rFonts w:ascii="Times New Roman" w:hAnsi="Times New Roman" w:cs="Times New Roman"/>
          <w:color w:val="auto"/>
        </w:rPr>
        <w:t>RAJIV MALHOTRA</w:t>
      </w:r>
    </w:p>
    <w:p w:rsidR="00483F5B" w:rsidRPr="00C808BC" w:rsidRDefault="004C71ED">
      <w:pPr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Senior Selenium Automation Engineer | 12+ Years Experience</w:t>
      </w:r>
    </w:p>
    <w:p w:rsidR="00483F5B" w:rsidRPr="00C808BC" w:rsidRDefault="004C71ED">
      <w:pPr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Location: New Jersey, NJ</w:t>
      </w:r>
    </w:p>
    <w:p w:rsidR="00483F5B" w:rsidRPr="00C808BC" w:rsidRDefault="004C71ED">
      <w:pPr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Email: rajiv.malhotra.qa@gmail.com</w:t>
      </w:r>
    </w:p>
    <w:p w:rsidR="00483F5B" w:rsidRPr="00C808BC" w:rsidRDefault="004C71ED">
      <w:pPr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Phone: 201-555-7821</w:t>
      </w:r>
    </w:p>
    <w:p w:rsidR="004C71ED" w:rsidRDefault="004C71ED">
      <w:pPr>
        <w:pStyle w:val="Heading2"/>
        <w:rPr>
          <w:rFonts w:ascii="Times New Roman" w:hAnsi="Times New Roman" w:cs="Times New Roman"/>
          <w:color w:val="auto"/>
        </w:rPr>
      </w:pPr>
    </w:p>
    <w:p w:rsidR="00483F5B" w:rsidRPr="00C808BC" w:rsidRDefault="004C71ED">
      <w:pPr>
        <w:pStyle w:val="Heading2"/>
        <w:rPr>
          <w:rFonts w:ascii="Times New Roman" w:hAnsi="Times New Roman" w:cs="Times New Roman"/>
          <w:color w:val="auto"/>
        </w:rPr>
      </w:pPr>
      <w:r w:rsidRPr="00C808BC">
        <w:rPr>
          <w:rFonts w:ascii="Times New Roman" w:hAnsi="Times New Roman" w:cs="Times New Roman"/>
          <w:color w:val="auto"/>
        </w:rPr>
        <w:t>PROFESSIONAL SUMMARY</w:t>
      </w:r>
    </w:p>
    <w:p w:rsidR="00483F5B" w:rsidRPr="00C808BC" w:rsidRDefault="004C71ED">
      <w:pPr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Senior Automation Engineer with over 12 years of experience designing scalable </w:t>
      </w:r>
      <w:r w:rsidRPr="00C808BC">
        <w:rPr>
          <w:rFonts w:ascii="Times New Roman" w:hAnsi="Times New Roman" w:cs="Times New Roman"/>
        </w:rPr>
        <w:t xml:space="preserve">UI and API automation frameworks using Selenium WebDriver, Java, TestNG, Cucumber, and CI/CD pipelines. </w:t>
      </w:r>
      <w:proofErr w:type="gramStart"/>
      <w:r w:rsidRPr="00C808BC">
        <w:rPr>
          <w:rFonts w:ascii="Times New Roman" w:hAnsi="Times New Roman" w:cs="Times New Roman"/>
        </w:rPr>
        <w:t>Extensive experience in Financial Services, Healthcare, and E-commerce domains.</w:t>
      </w:r>
      <w:proofErr w:type="gramEnd"/>
    </w:p>
    <w:p w:rsidR="004C71ED" w:rsidRDefault="004C71ED">
      <w:pPr>
        <w:pStyle w:val="Heading2"/>
        <w:rPr>
          <w:rFonts w:ascii="Times New Roman" w:hAnsi="Times New Roman" w:cs="Times New Roman"/>
          <w:color w:val="auto"/>
        </w:rPr>
      </w:pPr>
    </w:p>
    <w:p w:rsidR="00483F5B" w:rsidRPr="00C808BC" w:rsidRDefault="004C71ED">
      <w:pPr>
        <w:pStyle w:val="Heading2"/>
        <w:rPr>
          <w:rFonts w:ascii="Times New Roman" w:hAnsi="Times New Roman" w:cs="Times New Roman"/>
          <w:color w:val="auto"/>
        </w:rPr>
      </w:pPr>
      <w:r w:rsidRPr="00C808BC">
        <w:rPr>
          <w:rFonts w:ascii="Times New Roman" w:hAnsi="Times New Roman" w:cs="Times New Roman"/>
          <w:color w:val="auto"/>
        </w:rPr>
        <w:t>TECHNICAL SKILLS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Automation Tools: Selenium WebDriver, Selenium Grid, Cy</w:t>
      </w:r>
      <w:r w:rsidRPr="00C808BC">
        <w:rPr>
          <w:rFonts w:ascii="Times New Roman" w:hAnsi="Times New Roman" w:cs="Times New Roman"/>
        </w:rPr>
        <w:t>press, Playwright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Languages: Java, Python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Frameworks: TestNG, JUnit, PyTest, Cucumber (BDD)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API Testing: REST Assured, Postman, SoapUI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Performance Testing: JMeter, LoadRunner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CI/CD: Jenkins, GitHub Actions, Azure DevOps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Containers: Docker, Kubernetes</w:t>
      </w:r>
    </w:p>
    <w:p w:rsidR="00C808BC" w:rsidRPr="00C808BC" w:rsidRDefault="004C71ED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Repor</w:t>
      </w:r>
      <w:r w:rsidRPr="00C808BC">
        <w:rPr>
          <w:rFonts w:ascii="Times New Roman" w:hAnsi="Times New Roman" w:cs="Times New Roman"/>
        </w:rPr>
        <w:t>ting: Allure, Extent Reports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  <w:kern w:val="36"/>
          <w:sz w:val="28"/>
        </w:rPr>
        <w:t>CORE AUTOMATION SKILLS: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• Selenium </w:t>
      </w:r>
      <w:proofErr w:type="spellStart"/>
      <w:r w:rsidRPr="00C808BC">
        <w:rPr>
          <w:rFonts w:ascii="Times New Roman" w:hAnsi="Times New Roman" w:cs="Times New Roman"/>
        </w:rPr>
        <w:t>WebDriver</w:t>
      </w:r>
      <w:proofErr w:type="spellEnd"/>
      <w:r w:rsidRPr="00C808BC">
        <w:rPr>
          <w:rFonts w:ascii="Times New Roman" w:hAnsi="Times New Roman" w:cs="Times New Roman"/>
        </w:rPr>
        <w:t xml:space="preserve"> (Java &amp; Python)</w:t>
      </w:r>
      <w:r w:rsidRPr="00C808BC">
        <w:rPr>
          <w:rFonts w:ascii="Times New Roman" w:hAnsi="Times New Roman" w:cs="Times New Roman"/>
        </w:rPr>
        <w:br/>
        <w:t>• Selenium Grid (Distributed Execution)</w:t>
      </w:r>
      <w:r w:rsidRPr="00C808BC">
        <w:rPr>
          <w:rFonts w:ascii="Times New Roman" w:hAnsi="Times New Roman" w:cs="Times New Roman"/>
        </w:rPr>
        <w:br/>
        <w:t xml:space="preserve">• </w:t>
      </w:r>
      <w:proofErr w:type="spellStart"/>
      <w:r w:rsidRPr="00C808BC">
        <w:rPr>
          <w:rFonts w:ascii="Times New Roman" w:hAnsi="Times New Roman" w:cs="Times New Roman"/>
        </w:rPr>
        <w:t>TestNG</w:t>
      </w:r>
      <w:proofErr w:type="spellEnd"/>
      <w:r w:rsidRPr="00C808BC">
        <w:rPr>
          <w:rFonts w:ascii="Times New Roman" w:hAnsi="Times New Roman" w:cs="Times New Roman"/>
        </w:rPr>
        <w:t xml:space="preserve"> / </w:t>
      </w:r>
      <w:proofErr w:type="spellStart"/>
      <w:r w:rsidRPr="00C808BC">
        <w:rPr>
          <w:rFonts w:ascii="Times New Roman" w:hAnsi="Times New Roman" w:cs="Times New Roman"/>
        </w:rPr>
        <w:t>PyTest</w:t>
      </w:r>
      <w:proofErr w:type="spellEnd"/>
      <w:r w:rsidRPr="00C808BC">
        <w:rPr>
          <w:rFonts w:ascii="Times New Roman" w:hAnsi="Times New Roman" w:cs="Times New Roman"/>
        </w:rPr>
        <w:t xml:space="preserve"> / </w:t>
      </w:r>
      <w:proofErr w:type="spellStart"/>
      <w:r w:rsidRPr="00C808BC">
        <w:rPr>
          <w:rFonts w:ascii="Times New Roman" w:hAnsi="Times New Roman" w:cs="Times New Roman"/>
        </w:rPr>
        <w:t>JUnit</w:t>
      </w:r>
      <w:proofErr w:type="spellEnd"/>
      <w:r w:rsidRPr="00C808BC">
        <w:rPr>
          <w:rFonts w:ascii="Times New Roman" w:hAnsi="Times New Roman" w:cs="Times New Roman"/>
        </w:rPr>
        <w:br/>
        <w:t>• Cucumber (BDD)</w:t>
      </w:r>
      <w:r w:rsidRPr="00C808BC">
        <w:rPr>
          <w:rFonts w:ascii="Times New Roman" w:hAnsi="Times New Roman" w:cs="Times New Roman"/>
        </w:rPr>
        <w:br/>
        <w:t>• Page Object Model (POM) Framework</w:t>
      </w:r>
      <w:r w:rsidRPr="00C808BC">
        <w:rPr>
          <w:rFonts w:ascii="Times New Roman" w:hAnsi="Times New Roman" w:cs="Times New Roman"/>
        </w:rPr>
        <w:br/>
        <w:t>• Hybrid &amp; Data-Driven Frameworks</w:t>
      </w:r>
      <w:r w:rsidRPr="00C808BC">
        <w:rPr>
          <w:rFonts w:ascii="Times New Roman" w:hAnsi="Times New Roman" w:cs="Times New Roman"/>
        </w:rPr>
        <w:br/>
        <w:t>• REST API Automation</w:t>
      </w:r>
      <w:r w:rsidRPr="00C808BC">
        <w:rPr>
          <w:rFonts w:ascii="Times New Roman" w:hAnsi="Times New Roman" w:cs="Times New Roman"/>
        </w:rPr>
        <w:br/>
        <w:t>• CI/CD Integration</w:t>
      </w:r>
      <w:r w:rsidRPr="00C808BC">
        <w:rPr>
          <w:rFonts w:ascii="Times New Roman" w:hAnsi="Times New Roman" w:cs="Times New Roman"/>
        </w:rPr>
        <w:br/>
        <w:t xml:space="preserve">• </w:t>
      </w:r>
      <w:proofErr w:type="spellStart"/>
      <w:r w:rsidRPr="00C808BC">
        <w:rPr>
          <w:rFonts w:ascii="Times New Roman" w:hAnsi="Times New Roman" w:cs="Times New Roman"/>
        </w:rPr>
        <w:t>Dockerized</w:t>
      </w:r>
      <w:proofErr w:type="spellEnd"/>
      <w:r w:rsidRPr="00C808BC">
        <w:rPr>
          <w:rFonts w:ascii="Times New Roman" w:hAnsi="Times New Roman" w:cs="Times New Roman"/>
        </w:rPr>
        <w:t xml:space="preserve"> Test Execution</w:t>
      </w:r>
      <w:r w:rsidRPr="00C808BC">
        <w:rPr>
          <w:rFonts w:ascii="Times New Roman" w:hAnsi="Times New Roman" w:cs="Times New Roman"/>
        </w:rPr>
        <w:br/>
        <w:t>• Cross-Browser Testing</w:t>
      </w:r>
      <w:r w:rsidRPr="00C808BC">
        <w:rPr>
          <w:rFonts w:ascii="Times New Roman" w:hAnsi="Times New Roman" w:cs="Times New Roman"/>
        </w:rPr>
        <w:br/>
        <w:t>• Parallel Execution Strategy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C808BC" w:rsidRDefault="00C808BC">
      <w:pPr>
        <w:pStyle w:val="Heading2"/>
        <w:rPr>
          <w:rFonts w:ascii="Times New Roman" w:hAnsi="Times New Roman" w:cs="Times New Roman"/>
          <w:color w:val="auto"/>
        </w:rPr>
      </w:pPr>
    </w:p>
    <w:p w:rsidR="00483F5B" w:rsidRPr="00C808BC" w:rsidRDefault="004C71ED">
      <w:pPr>
        <w:pStyle w:val="Heading2"/>
        <w:rPr>
          <w:rFonts w:ascii="Times New Roman" w:hAnsi="Times New Roman" w:cs="Times New Roman"/>
          <w:color w:val="auto"/>
        </w:rPr>
      </w:pPr>
      <w:r w:rsidRPr="00C808BC">
        <w:rPr>
          <w:rFonts w:ascii="Times New Roman" w:hAnsi="Times New Roman" w:cs="Times New Roman"/>
          <w:color w:val="auto"/>
        </w:rPr>
        <w:t>PROFESSIONAL EXPERIENCE</w:t>
      </w:r>
    </w:p>
    <w:p w:rsidR="00483F5B" w:rsidRPr="00C808BC" w:rsidRDefault="004C71ED">
      <w:pPr>
        <w:pStyle w:val="Heading3"/>
        <w:rPr>
          <w:rFonts w:ascii="Times New Roman" w:hAnsi="Times New Roman" w:cs="Times New Roman"/>
          <w:color w:val="auto"/>
        </w:rPr>
      </w:pPr>
      <w:r w:rsidRPr="00C808BC">
        <w:rPr>
          <w:rFonts w:ascii="Times New Roman" w:hAnsi="Times New Roman" w:cs="Times New Roman"/>
          <w:color w:val="auto"/>
        </w:rPr>
        <w:t xml:space="preserve">JPMorgan Chase – </w:t>
      </w:r>
      <w:r w:rsidR="00C808BC">
        <w:rPr>
          <w:rFonts w:ascii="Times New Roman" w:hAnsi="Times New Roman" w:cs="Times New Roman"/>
          <w:color w:val="auto"/>
        </w:rPr>
        <w:t>Senior Automation Engineer (2025</w:t>
      </w:r>
      <w:r w:rsidRPr="00C808BC">
        <w:rPr>
          <w:rFonts w:ascii="Times New Roman" w:hAnsi="Times New Roman" w:cs="Times New Roman"/>
          <w:color w:val="auto"/>
        </w:rPr>
        <w:t>–Present)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Designed hybrid automation framework (POM + Data Driven).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Integrated Selenium suite with Jenkins CI pipeline.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Automated 85% of regression suite.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Implemented parallel execution via Selenium Grid.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Reduced regression cycle time by 60%.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Understood. You want </w:t>
      </w:r>
      <w:r w:rsidRPr="00C808BC">
        <w:rPr>
          <w:rStyle w:val="Strong"/>
          <w:rFonts w:ascii="Times New Roman" w:hAnsi="Times New Roman" w:cs="Times New Roman"/>
        </w:rPr>
        <w:t>Experience sections only</w:t>
      </w:r>
      <w:r w:rsidRPr="00C808BC">
        <w:rPr>
          <w:rFonts w:ascii="Times New Roman" w:hAnsi="Times New Roman" w:cs="Times New Roman"/>
        </w:rPr>
        <w:t xml:space="preserve">, with </w:t>
      </w:r>
      <w:r w:rsidRPr="00C808BC">
        <w:rPr>
          <w:rStyle w:val="Strong"/>
          <w:rFonts w:ascii="Times New Roman" w:hAnsi="Times New Roman" w:cs="Times New Roman"/>
        </w:rPr>
        <w:t>different companies</w:t>
      </w:r>
      <w:r w:rsidRPr="00C808BC">
        <w:rPr>
          <w:rFonts w:ascii="Times New Roman" w:hAnsi="Times New Roman" w:cs="Times New Roman"/>
        </w:rPr>
        <w:t>, written in a strong enterprise style (Selenium / QA / SDET background). No summary, no skills — only detailed professional experience.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Below are </w:t>
      </w:r>
      <w:r w:rsidRPr="00C808BC">
        <w:rPr>
          <w:rStyle w:val="Strong"/>
          <w:rFonts w:ascii="Times New Roman" w:hAnsi="Times New Roman" w:cs="Times New Roman"/>
        </w:rPr>
        <w:t>multiple enterprise-level experience sections</w:t>
      </w:r>
      <w:r w:rsidRPr="00C808BC">
        <w:rPr>
          <w:rFonts w:ascii="Times New Roman" w:hAnsi="Times New Roman" w:cs="Times New Roman"/>
        </w:rPr>
        <w:t xml:space="preserve"> you can plug into any resume.</w:t>
      </w:r>
    </w:p>
    <w:p w:rsidR="00C808BC" w:rsidRDefault="00C808BC" w:rsidP="00C808B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  <w:b/>
          <w:sz w:val="28"/>
        </w:rPr>
      </w:pPr>
      <w:r w:rsidRPr="00C808BC">
        <w:rPr>
          <w:rFonts w:ascii="Times New Roman" w:hAnsi="Times New Roman" w:cs="Times New Roman"/>
          <w:b/>
          <w:sz w:val="28"/>
        </w:rPr>
        <w:t>GOLDMAN SACHS – New York, NY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  <w:b/>
          <w:sz w:val="28"/>
        </w:rPr>
      </w:pPr>
      <w:r w:rsidRPr="00C808BC">
        <w:rPr>
          <w:rStyle w:val="Strong"/>
          <w:rFonts w:ascii="Times New Roman" w:hAnsi="Times New Roman" w:cs="Times New Roman"/>
          <w:sz w:val="28"/>
        </w:rPr>
        <w:t>Senior Automation Engineer</w:t>
      </w:r>
      <w:r w:rsidRPr="00C808BC"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b/>
          <w:sz w:val="28"/>
        </w:rPr>
        <w:t xml:space="preserve">2020-2025 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• Designed enterprise Selenium automation framework using Java, </w:t>
      </w:r>
      <w:proofErr w:type="spellStart"/>
      <w:r w:rsidRPr="00C808BC">
        <w:rPr>
          <w:rFonts w:ascii="Times New Roman" w:hAnsi="Times New Roman" w:cs="Times New Roman"/>
        </w:rPr>
        <w:t>TestNG</w:t>
      </w:r>
      <w:proofErr w:type="spellEnd"/>
      <w:r w:rsidRPr="00C808BC">
        <w:rPr>
          <w:rFonts w:ascii="Times New Roman" w:hAnsi="Times New Roman" w:cs="Times New Roman"/>
        </w:rPr>
        <w:t>, and Page Object Model (POM).</w:t>
      </w:r>
      <w:r w:rsidRPr="00C808BC">
        <w:rPr>
          <w:rFonts w:ascii="Times New Roman" w:hAnsi="Times New Roman" w:cs="Times New Roman"/>
        </w:rPr>
        <w:br/>
        <w:t>• Automated trading and risk management applications used by 5,000+ internal users.</w:t>
      </w:r>
      <w:r w:rsidRPr="00C808BC">
        <w:rPr>
          <w:rFonts w:ascii="Times New Roman" w:hAnsi="Times New Roman" w:cs="Times New Roman"/>
        </w:rPr>
        <w:br/>
        <w:t>• Implemented parallel execution using Selenium Grid reducing execution time by 55%.</w:t>
      </w:r>
      <w:r w:rsidRPr="00C808BC">
        <w:rPr>
          <w:rFonts w:ascii="Times New Roman" w:hAnsi="Times New Roman" w:cs="Times New Roman"/>
        </w:rPr>
        <w:br/>
        <w:t>• Integrated UI and API automation suite into Jenkins CI/CD pipeline.</w:t>
      </w:r>
      <w:r w:rsidRPr="00C808BC">
        <w:rPr>
          <w:rFonts w:ascii="Times New Roman" w:hAnsi="Times New Roman" w:cs="Times New Roman"/>
        </w:rPr>
        <w:br/>
        <w:t>• Developed REST API automation using REST Assured.</w:t>
      </w:r>
      <w:r w:rsidRPr="00C808BC">
        <w:rPr>
          <w:rFonts w:ascii="Times New Roman" w:hAnsi="Times New Roman" w:cs="Times New Roman"/>
        </w:rPr>
        <w:br/>
        <w:t>• Built custom reporting using Extent Reports and Allure.</w:t>
      </w:r>
      <w:r w:rsidRPr="00C808BC">
        <w:rPr>
          <w:rFonts w:ascii="Times New Roman" w:hAnsi="Times New Roman" w:cs="Times New Roman"/>
        </w:rPr>
        <w:br/>
        <w:t>• Automated 90% regression suite covering high-risk financial workflows.</w:t>
      </w:r>
      <w:r w:rsidRPr="00C808BC">
        <w:rPr>
          <w:rFonts w:ascii="Times New Roman" w:hAnsi="Times New Roman" w:cs="Times New Roman"/>
        </w:rPr>
        <w:br/>
        <w:t>• Conducted root cause analysis for production defects.</w:t>
      </w:r>
      <w:r w:rsidRPr="00C808BC">
        <w:rPr>
          <w:rFonts w:ascii="Times New Roman" w:hAnsi="Times New Roman" w:cs="Times New Roman"/>
        </w:rPr>
        <w:br/>
        <w:t>• Led automation code reviews and mentoring sessions.</w:t>
      </w:r>
      <w:r w:rsidRPr="00C808BC">
        <w:rPr>
          <w:rFonts w:ascii="Times New Roman" w:hAnsi="Times New Roman" w:cs="Times New Roman"/>
        </w:rPr>
        <w:br/>
        <w:t xml:space="preserve">• Implemented </w:t>
      </w:r>
      <w:proofErr w:type="spellStart"/>
      <w:r w:rsidRPr="00C808BC">
        <w:rPr>
          <w:rFonts w:ascii="Times New Roman" w:hAnsi="Times New Roman" w:cs="Times New Roman"/>
        </w:rPr>
        <w:t>Docker</w:t>
      </w:r>
      <w:proofErr w:type="spellEnd"/>
      <w:r w:rsidRPr="00C808BC">
        <w:rPr>
          <w:rFonts w:ascii="Times New Roman" w:hAnsi="Times New Roman" w:cs="Times New Roman"/>
        </w:rPr>
        <w:t>-based headless execution in CI environments.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Environment: Selenium, Java, </w:t>
      </w:r>
      <w:proofErr w:type="spellStart"/>
      <w:r w:rsidRPr="00C808BC">
        <w:rPr>
          <w:rFonts w:ascii="Times New Roman" w:hAnsi="Times New Roman" w:cs="Times New Roman"/>
        </w:rPr>
        <w:t>TestNG</w:t>
      </w:r>
      <w:proofErr w:type="spellEnd"/>
      <w:r w:rsidRPr="00C808BC">
        <w:rPr>
          <w:rFonts w:ascii="Times New Roman" w:hAnsi="Times New Roman" w:cs="Times New Roman"/>
        </w:rPr>
        <w:t xml:space="preserve">, Cucumber, REST Assured, Jenkins, </w:t>
      </w:r>
      <w:proofErr w:type="spellStart"/>
      <w:r w:rsidRPr="00C808BC">
        <w:rPr>
          <w:rFonts w:ascii="Times New Roman" w:hAnsi="Times New Roman" w:cs="Times New Roman"/>
        </w:rPr>
        <w:t>Docker</w:t>
      </w:r>
      <w:proofErr w:type="spellEnd"/>
      <w:r w:rsidRPr="00C808BC">
        <w:rPr>
          <w:rFonts w:ascii="Times New Roman" w:hAnsi="Times New Roman" w:cs="Times New Roman"/>
        </w:rPr>
        <w:t>, AWS.</w:t>
      </w:r>
    </w:p>
    <w:p w:rsidR="00C808BC" w:rsidRDefault="00C808BC" w:rsidP="00C808BC">
      <w:pPr>
        <w:pStyle w:val="ListBullet"/>
        <w:rPr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  <w:sz w:val="28"/>
        </w:rPr>
      </w:pPr>
      <w:r w:rsidRPr="00C808BC">
        <w:rPr>
          <w:rFonts w:ascii="Times New Roman" w:hAnsi="Times New Roman" w:cs="Times New Roman"/>
          <w:sz w:val="28"/>
        </w:rPr>
        <w:t>BANK OF AMERICA – Charlotte, NC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Style w:val="Strong"/>
          <w:rFonts w:ascii="Times New Roman" w:hAnsi="Times New Roman" w:cs="Times New Roman"/>
          <w:sz w:val="28"/>
        </w:rPr>
        <w:t>Senior QA Automation Engineer</w:t>
      </w:r>
      <w:r w:rsidRPr="00C808BC">
        <w:rPr>
          <w:rFonts w:ascii="Times New Roman" w:hAnsi="Times New Roman" w:cs="Times New Roman"/>
        </w:rPr>
        <w:br/>
        <w:t>2017 – 2020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• Developed hybrid automation framework (Data-driven + POM).</w:t>
      </w:r>
      <w:r w:rsidRPr="00C808BC">
        <w:rPr>
          <w:rFonts w:ascii="Times New Roman" w:hAnsi="Times New Roman" w:cs="Times New Roman"/>
        </w:rPr>
        <w:br/>
        <w:t>• Automated mortgage and loan processing applications.</w:t>
      </w:r>
      <w:r w:rsidRPr="00C808BC">
        <w:rPr>
          <w:rFonts w:ascii="Times New Roman" w:hAnsi="Times New Roman" w:cs="Times New Roman"/>
        </w:rPr>
        <w:br/>
        <w:t xml:space="preserve">• Designed cross-browser test coverage for Chrome, Edge, </w:t>
      </w:r>
      <w:proofErr w:type="gramStart"/>
      <w:r w:rsidRPr="00C808BC">
        <w:rPr>
          <w:rFonts w:ascii="Times New Roman" w:hAnsi="Times New Roman" w:cs="Times New Roman"/>
        </w:rPr>
        <w:t>Firefox</w:t>
      </w:r>
      <w:proofErr w:type="gramEnd"/>
      <w:r w:rsidRPr="00C808BC">
        <w:rPr>
          <w:rFonts w:ascii="Times New Roman" w:hAnsi="Times New Roman" w:cs="Times New Roman"/>
        </w:rPr>
        <w:t>.</w:t>
      </w:r>
      <w:r w:rsidRPr="00C808BC">
        <w:rPr>
          <w:rFonts w:ascii="Times New Roman" w:hAnsi="Times New Roman" w:cs="Times New Roman"/>
        </w:rPr>
        <w:br/>
        <w:t xml:space="preserve">• Built BDD framework using Cucumber and </w:t>
      </w:r>
      <w:proofErr w:type="spellStart"/>
      <w:r w:rsidRPr="00C808BC">
        <w:rPr>
          <w:rFonts w:ascii="Times New Roman" w:hAnsi="Times New Roman" w:cs="Times New Roman"/>
        </w:rPr>
        <w:t>TestNG</w:t>
      </w:r>
      <w:proofErr w:type="spellEnd"/>
      <w:r w:rsidRPr="00C808BC">
        <w:rPr>
          <w:rFonts w:ascii="Times New Roman" w:hAnsi="Times New Roman" w:cs="Times New Roman"/>
        </w:rPr>
        <w:t>.</w:t>
      </w:r>
      <w:r w:rsidRPr="00C808BC">
        <w:rPr>
          <w:rFonts w:ascii="Times New Roman" w:hAnsi="Times New Roman" w:cs="Times New Roman"/>
        </w:rPr>
        <w:br/>
        <w:t>• Implemented API automation for payment validation services.</w:t>
      </w:r>
      <w:r w:rsidRPr="00C808BC">
        <w:rPr>
          <w:rFonts w:ascii="Times New Roman" w:hAnsi="Times New Roman" w:cs="Times New Roman"/>
        </w:rPr>
        <w:br/>
        <w:t xml:space="preserve">• Integrated test suites with Azure </w:t>
      </w:r>
      <w:proofErr w:type="spellStart"/>
      <w:r w:rsidRPr="00C808BC">
        <w:rPr>
          <w:rFonts w:ascii="Times New Roman" w:hAnsi="Times New Roman" w:cs="Times New Roman"/>
        </w:rPr>
        <w:t>DevOps</w:t>
      </w:r>
      <w:proofErr w:type="spellEnd"/>
      <w:r w:rsidRPr="00C808BC">
        <w:rPr>
          <w:rFonts w:ascii="Times New Roman" w:hAnsi="Times New Roman" w:cs="Times New Roman"/>
        </w:rPr>
        <w:t xml:space="preserve"> pipeline.</w:t>
      </w:r>
      <w:r w:rsidRPr="00C808BC">
        <w:rPr>
          <w:rFonts w:ascii="Times New Roman" w:hAnsi="Times New Roman" w:cs="Times New Roman"/>
        </w:rPr>
        <w:br/>
        <w:t>• Reduced manual testing effort by 65%.</w:t>
      </w:r>
      <w:r w:rsidRPr="00C808BC">
        <w:rPr>
          <w:rFonts w:ascii="Times New Roman" w:hAnsi="Times New Roman" w:cs="Times New Roman"/>
        </w:rPr>
        <w:br/>
        <w:t xml:space="preserve">• Created performance test scripts using </w:t>
      </w:r>
      <w:proofErr w:type="spellStart"/>
      <w:r w:rsidRPr="00C808BC">
        <w:rPr>
          <w:rFonts w:ascii="Times New Roman" w:hAnsi="Times New Roman" w:cs="Times New Roman"/>
        </w:rPr>
        <w:t>JMeter</w:t>
      </w:r>
      <w:proofErr w:type="spellEnd"/>
      <w:r w:rsidRPr="00C808BC">
        <w:rPr>
          <w:rFonts w:ascii="Times New Roman" w:hAnsi="Times New Roman" w:cs="Times New Roman"/>
        </w:rPr>
        <w:t>.</w:t>
      </w:r>
      <w:r w:rsidRPr="00C808BC">
        <w:rPr>
          <w:rFonts w:ascii="Times New Roman" w:hAnsi="Times New Roman" w:cs="Times New Roman"/>
        </w:rPr>
        <w:br/>
        <w:t>• Participated in PCI compliance testing validation.</w:t>
      </w:r>
      <w:r w:rsidRPr="00C808BC">
        <w:rPr>
          <w:rFonts w:ascii="Times New Roman" w:hAnsi="Times New Roman" w:cs="Times New Roman"/>
        </w:rPr>
        <w:br/>
        <w:t>• Maintained automation stability with retry logic and wait strategies.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Environment: Selenium </w:t>
      </w:r>
      <w:proofErr w:type="spellStart"/>
      <w:r w:rsidRPr="00C808BC">
        <w:rPr>
          <w:rFonts w:ascii="Times New Roman" w:hAnsi="Times New Roman" w:cs="Times New Roman"/>
        </w:rPr>
        <w:t>WebDriver</w:t>
      </w:r>
      <w:proofErr w:type="spellEnd"/>
      <w:r w:rsidRPr="00C808BC">
        <w:rPr>
          <w:rFonts w:ascii="Times New Roman" w:hAnsi="Times New Roman" w:cs="Times New Roman"/>
        </w:rPr>
        <w:t xml:space="preserve">, Java, Cucumber, </w:t>
      </w:r>
      <w:proofErr w:type="spellStart"/>
      <w:r w:rsidRPr="00C808BC">
        <w:rPr>
          <w:rFonts w:ascii="Times New Roman" w:hAnsi="Times New Roman" w:cs="Times New Roman"/>
        </w:rPr>
        <w:t>JMeter</w:t>
      </w:r>
      <w:proofErr w:type="spellEnd"/>
      <w:r w:rsidRPr="00C808BC">
        <w:rPr>
          <w:rFonts w:ascii="Times New Roman" w:hAnsi="Times New Roman" w:cs="Times New Roman"/>
        </w:rPr>
        <w:t xml:space="preserve">, Azure </w:t>
      </w:r>
      <w:proofErr w:type="spellStart"/>
      <w:r w:rsidRPr="00C808BC">
        <w:rPr>
          <w:rFonts w:ascii="Times New Roman" w:hAnsi="Times New Roman" w:cs="Times New Roman"/>
        </w:rPr>
        <w:t>DevOps</w:t>
      </w:r>
      <w:proofErr w:type="spellEnd"/>
      <w:r w:rsidRPr="00C808BC">
        <w:rPr>
          <w:rFonts w:ascii="Times New Roman" w:hAnsi="Times New Roman" w:cs="Times New Roman"/>
        </w:rPr>
        <w:t>, SQL Server.</w:t>
      </w:r>
    </w:p>
    <w:p w:rsid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C808BC" w:rsidRDefault="00C808BC" w:rsidP="00C808BC">
      <w:pPr>
        <w:pStyle w:val="ListBullet"/>
        <w:numPr>
          <w:ilvl w:val="0"/>
          <w:numId w:val="0"/>
        </w:numPr>
        <w:ind w:left="360"/>
        <w:rPr>
          <w:rStyle w:val="Strong"/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</w:rPr>
      </w:pPr>
      <w:r w:rsidRPr="00C808BC">
        <w:rPr>
          <w:rStyle w:val="Strong"/>
          <w:rFonts w:ascii="Times New Roman" w:hAnsi="Times New Roman" w:cs="Times New Roman"/>
          <w:sz w:val="28"/>
        </w:rPr>
        <w:t>Automation Test Engineer</w:t>
      </w:r>
      <w:r w:rsidRPr="00C808BC">
        <w:rPr>
          <w:rFonts w:ascii="Times New Roman" w:hAnsi="Times New Roman" w:cs="Times New Roman"/>
          <w:sz w:val="28"/>
        </w:rPr>
        <w:br/>
        <w:t>2014 – 2017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• Automated healthcare claims and eligibility applications.</w:t>
      </w:r>
      <w:r w:rsidRPr="00C808BC">
        <w:rPr>
          <w:rFonts w:ascii="Times New Roman" w:hAnsi="Times New Roman" w:cs="Times New Roman"/>
        </w:rPr>
        <w:br/>
        <w:t>• Designed test automation for Angular-based UI systems.</w:t>
      </w:r>
      <w:r w:rsidRPr="00C808BC">
        <w:rPr>
          <w:rFonts w:ascii="Times New Roman" w:hAnsi="Times New Roman" w:cs="Times New Roman"/>
        </w:rPr>
        <w:br/>
        <w:t>• Developed API test cases using Postman and REST Assured.</w:t>
      </w:r>
      <w:r w:rsidRPr="00C808BC">
        <w:rPr>
          <w:rFonts w:ascii="Times New Roman" w:hAnsi="Times New Roman" w:cs="Times New Roman"/>
        </w:rPr>
        <w:br/>
        <w:t>• Built reusable Selenium utilities and custom wrappers.</w:t>
      </w:r>
      <w:r w:rsidRPr="00C808BC">
        <w:rPr>
          <w:rFonts w:ascii="Times New Roman" w:hAnsi="Times New Roman" w:cs="Times New Roman"/>
        </w:rPr>
        <w:br/>
        <w:t>• Executed regression suite across multiple test environments.</w:t>
      </w:r>
      <w:r w:rsidRPr="00C808BC">
        <w:rPr>
          <w:rFonts w:ascii="Times New Roman" w:hAnsi="Times New Roman" w:cs="Times New Roman"/>
        </w:rPr>
        <w:br/>
        <w:t>• Integrated automated reports into Jenkins dashboards.</w:t>
      </w:r>
      <w:r w:rsidRPr="00C808BC">
        <w:rPr>
          <w:rFonts w:ascii="Times New Roman" w:hAnsi="Times New Roman" w:cs="Times New Roman"/>
        </w:rPr>
        <w:br/>
        <w:t>• Reduced production defects by 30% via improved test coverage.</w:t>
      </w:r>
      <w:r w:rsidRPr="00C808BC">
        <w:rPr>
          <w:rFonts w:ascii="Times New Roman" w:hAnsi="Times New Roman" w:cs="Times New Roman"/>
        </w:rPr>
        <w:br/>
        <w:t>• Performed database validation testing using SQL queries.</w:t>
      </w:r>
      <w:r w:rsidRPr="00C808BC">
        <w:rPr>
          <w:rFonts w:ascii="Times New Roman" w:hAnsi="Times New Roman" w:cs="Times New Roman"/>
        </w:rPr>
        <w:br/>
        <w:t>• Supported UAT and production validation cycles.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Environment: Selenium, Java, REST Assured, Jenkins, Oracle DB.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</w:rPr>
      </w:pPr>
      <w:r w:rsidRPr="00C808BC">
        <w:rPr>
          <w:rFonts w:ascii="Times New Roman" w:hAnsi="Times New Roman" w:cs="Times New Roman"/>
          <w:sz w:val="28"/>
        </w:rPr>
        <w:t>AMAZON – Seattle, WA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</w:rPr>
      </w:pPr>
      <w:r w:rsidRPr="00C808BC">
        <w:rPr>
          <w:rStyle w:val="Strong"/>
          <w:rFonts w:ascii="Times New Roman" w:hAnsi="Times New Roman" w:cs="Times New Roman"/>
          <w:sz w:val="28"/>
        </w:rPr>
        <w:t>SDET (Software Development Engineer in Test)</w:t>
      </w:r>
      <w:r w:rsidRPr="00C808BC">
        <w:rPr>
          <w:rFonts w:ascii="Times New Roman" w:hAnsi="Times New Roman" w:cs="Times New Roman"/>
          <w:sz w:val="28"/>
        </w:rPr>
        <w:br/>
        <w:t>2012 – 2014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• Built scalable UI and API automation framework for retail checkout systems.</w:t>
      </w:r>
      <w:r w:rsidRPr="00C808BC">
        <w:rPr>
          <w:rFonts w:ascii="Times New Roman" w:hAnsi="Times New Roman" w:cs="Times New Roman"/>
        </w:rPr>
        <w:br/>
        <w:t>• Designed CI-integrated automation pipeline using Jenkins.</w:t>
      </w:r>
      <w:r w:rsidRPr="00C808BC">
        <w:rPr>
          <w:rFonts w:ascii="Times New Roman" w:hAnsi="Times New Roman" w:cs="Times New Roman"/>
        </w:rPr>
        <w:br/>
        <w:t>• Implemented parallel testing across distributed Selenium Grid.</w:t>
      </w:r>
      <w:r w:rsidRPr="00C808BC">
        <w:rPr>
          <w:rFonts w:ascii="Times New Roman" w:hAnsi="Times New Roman" w:cs="Times New Roman"/>
        </w:rPr>
        <w:br/>
        <w:t xml:space="preserve">• Automated </w:t>
      </w:r>
      <w:proofErr w:type="spellStart"/>
      <w:r w:rsidRPr="00C808BC">
        <w:rPr>
          <w:rFonts w:ascii="Times New Roman" w:hAnsi="Times New Roman" w:cs="Times New Roman"/>
        </w:rPr>
        <w:t>RESTful</w:t>
      </w:r>
      <w:proofErr w:type="spellEnd"/>
      <w:r w:rsidRPr="00C808BC">
        <w:rPr>
          <w:rFonts w:ascii="Times New Roman" w:hAnsi="Times New Roman" w:cs="Times New Roman"/>
        </w:rPr>
        <w:t xml:space="preserve"> services validating payment gateway flows.</w:t>
      </w:r>
      <w:r w:rsidRPr="00C808BC">
        <w:rPr>
          <w:rFonts w:ascii="Times New Roman" w:hAnsi="Times New Roman" w:cs="Times New Roman"/>
        </w:rPr>
        <w:br/>
        <w:t>• Developed data-driven test cases for large product catalogs.</w:t>
      </w:r>
      <w:r w:rsidRPr="00C808BC">
        <w:rPr>
          <w:rFonts w:ascii="Times New Roman" w:hAnsi="Times New Roman" w:cs="Times New Roman"/>
        </w:rPr>
        <w:br/>
        <w:t xml:space="preserve">• Conducted performance testing using </w:t>
      </w:r>
      <w:proofErr w:type="spellStart"/>
      <w:r w:rsidRPr="00C808BC">
        <w:rPr>
          <w:rFonts w:ascii="Times New Roman" w:hAnsi="Times New Roman" w:cs="Times New Roman"/>
        </w:rPr>
        <w:t>JMeter</w:t>
      </w:r>
      <w:proofErr w:type="spellEnd"/>
      <w:r w:rsidRPr="00C808BC">
        <w:rPr>
          <w:rFonts w:ascii="Times New Roman" w:hAnsi="Times New Roman" w:cs="Times New Roman"/>
        </w:rPr>
        <w:t>.</w:t>
      </w:r>
      <w:r w:rsidRPr="00C808BC">
        <w:rPr>
          <w:rFonts w:ascii="Times New Roman" w:hAnsi="Times New Roman" w:cs="Times New Roman"/>
        </w:rPr>
        <w:br/>
        <w:t>• Reduced regression cycle from 10 days to 3 days.</w:t>
      </w:r>
      <w:r w:rsidRPr="00C808BC">
        <w:rPr>
          <w:rFonts w:ascii="Times New Roman" w:hAnsi="Times New Roman" w:cs="Times New Roman"/>
        </w:rPr>
        <w:br/>
        <w:t>• Created defect tracking metrics dashboard.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Environment: Java, Selenium Grid, REST Assured, Jenkins, </w:t>
      </w:r>
      <w:proofErr w:type="spellStart"/>
      <w:r w:rsidRPr="00C808BC">
        <w:rPr>
          <w:rFonts w:ascii="Times New Roman" w:hAnsi="Times New Roman" w:cs="Times New Roman"/>
        </w:rPr>
        <w:t>MySQL</w:t>
      </w:r>
      <w:proofErr w:type="spellEnd"/>
      <w:r w:rsidRPr="00C808BC">
        <w:rPr>
          <w:rFonts w:ascii="Times New Roman" w:hAnsi="Times New Roman" w:cs="Times New Roman"/>
        </w:rPr>
        <w:t>.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C808BC" w:rsidRDefault="00C808BC" w:rsidP="00C808BC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</w:p>
    <w:p w:rsidR="00C808BC" w:rsidRDefault="00C808BC" w:rsidP="00C808BC">
      <w:pPr>
        <w:pStyle w:val="ListBullet"/>
        <w:rPr>
          <w:rFonts w:ascii="Times New Roman" w:hAnsi="Times New Roman" w:cs="Times New Roman"/>
          <w:b/>
          <w:sz w:val="28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</w:p>
    <w:p w:rsidR="00C808BC" w:rsidRPr="00C808BC" w:rsidRDefault="00C808BC" w:rsidP="004C71E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8"/>
        </w:rPr>
      </w:pPr>
      <w:r w:rsidRPr="00C808BC">
        <w:rPr>
          <w:rFonts w:ascii="Times New Roman" w:hAnsi="Times New Roman" w:cs="Times New Roman"/>
          <w:b/>
          <w:sz w:val="28"/>
        </w:rPr>
        <w:t>CAPITAL ONE – McLean, VA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  <w:b/>
          <w:sz w:val="28"/>
        </w:rPr>
      </w:pPr>
      <w:r w:rsidRPr="00C808BC">
        <w:rPr>
          <w:rStyle w:val="Strong"/>
          <w:rFonts w:ascii="Times New Roman" w:hAnsi="Times New Roman" w:cs="Times New Roman"/>
          <w:sz w:val="28"/>
        </w:rPr>
        <w:t>Lead QA Automation Engineer</w:t>
      </w:r>
      <w:r w:rsidRPr="00C808BC">
        <w:rPr>
          <w:rFonts w:ascii="Times New Roman" w:hAnsi="Times New Roman" w:cs="Times New Roman"/>
          <w:b/>
          <w:sz w:val="28"/>
        </w:rPr>
        <w:br/>
        <w:t>2018 – 2022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• Led 8-member QA automation team.</w:t>
      </w:r>
      <w:r w:rsidRPr="00C808BC">
        <w:rPr>
          <w:rFonts w:ascii="Times New Roman" w:hAnsi="Times New Roman" w:cs="Times New Roman"/>
        </w:rPr>
        <w:br/>
        <w:t>• Designed automation strategy for credit card processing systems.</w:t>
      </w:r>
      <w:r w:rsidRPr="00C808BC">
        <w:rPr>
          <w:rFonts w:ascii="Times New Roman" w:hAnsi="Times New Roman" w:cs="Times New Roman"/>
        </w:rPr>
        <w:br/>
        <w:t xml:space="preserve">• Built CI/CD integrated automation pipelines using </w:t>
      </w:r>
      <w:proofErr w:type="spellStart"/>
      <w:r w:rsidRPr="00C808BC">
        <w:rPr>
          <w:rFonts w:ascii="Times New Roman" w:hAnsi="Times New Roman" w:cs="Times New Roman"/>
        </w:rPr>
        <w:t>GitHub</w:t>
      </w:r>
      <w:proofErr w:type="spellEnd"/>
      <w:r w:rsidRPr="00C808BC">
        <w:rPr>
          <w:rFonts w:ascii="Times New Roman" w:hAnsi="Times New Roman" w:cs="Times New Roman"/>
        </w:rPr>
        <w:t xml:space="preserve"> Actions.</w:t>
      </w:r>
      <w:r w:rsidRPr="00C808BC">
        <w:rPr>
          <w:rFonts w:ascii="Times New Roman" w:hAnsi="Times New Roman" w:cs="Times New Roman"/>
        </w:rPr>
        <w:br/>
        <w:t xml:space="preserve">• Implemented </w:t>
      </w:r>
      <w:proofErr w:type="spellStart"/>
      <w:r w:rsidRPr="00C808BC">
        <w:rPr>
          <w:rFonts w:ascii="Times New Roman" w:hAnsi="Times New Roman" w:cs="Times New Roman"/>
        </w:rPr>
        <w:t>Dockerized</w:t>
      </w:r>
      <w:proofErr w:type="spellEnd"/>
      <w:r w:rsidRPr="00C808BC">
        <w:rPr>
          <w:rFonts w:ascii="Times New Roman" w:hAnsi="Times New Roman" w:cs="Times New Roman"/>
        </w:rPr>
        <w:t xml:space="preserve"> Selenium execution for scalability.</w:t>
      </w:r>
      <w:r w:rsidRPr="00C808BC">
        <w:rPr>
          <w:rFonts w:ascii="Times New Roman" w:hAnsi="Times New Roman" w:cs="Times New Roman"/>
        </w:rPr>
        <w:br/>
        <w:t xml:space="preserve">• Automated API validation for fraud detection </w:t>
      </w:r>
      <w:proofErr w:type="spellStart"/>
      <w:r w:rsidRPr="00C808BC">
        <w:rPr>
          <w:rFonts w:ascii="Times New Roman" w:hAnsi="Times New Roman" w:cs="Times New Roman"/>
        </w:rPr>
        <w:t>microservices</w:t>
      </w:r>
      <w:proofErr w:type="spellEnd"/>
      <w:r w:rsidRPr="00C808BC">
        <w:rPr>
          <w:rFonts w:ascii="Times New Roman" w:hAnsi="Times New Roman" w:cs="Times New Roman"/>
        </w:rPr>
        <w:t>.</w:t>
      </w:r>
      <w:r w:rsidRPr="00C808BC">
        <w:rPr>
          <w:rFonts w:ascii="Times New Roman" w:hAnsi="Times New Roman" w:cs="Times New Roman"/>
        </w:rPr>
        <w:br/>
        <w:t>• Designed performance test strategy using Gatling.</w:t>
      </w:r>
      <w:r w:rsidRPr="00C808BC">
        <w:rPr>
          <w:rFonts w:ascii="Times New Roman" w:hAnsi="Times New Roman" w:cs="Times New Roman"/>
        </w:rPr>
        <w:br/>
        <w:t>• Improved release confidence through automation metrics dashboards.</w:t>
      </w:r>
      <w:r w:rsidRPr="00C808BC">
        <w:rPr>
          <w:rFonts w:ascii="Times New Roman" w:hAnsi="Times New Roman" w:cs="Times New Roman"/>
        </w:rPr>
        <w:br/>
        <w:t>• Reduced high-severity production defects by 40%.</w:t>
      </w:r>
    </w:p>
    <w:p w:rsidR="00C808BC" w:rsidRPr="00C808BC" w:rsidRDefault="00C808BC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 xml:space="preserve">Environment: Selenium, Java, </w:t>
      </w:r>
      <w:proofErr w:type="spellStart"/>
      <w:r w:rsidRPr="00C808BC">
        <w:rPr>
          <w:rFonts w:ascii="Times New Roman" w:hAnsi="Times New Roman" w:cs="Times New Roman"/>
        </w:rPr>
        <w:t>TestNG</w:t>
      </w:r>
      <w:proofErr w:type="spellEnd"/>
      <w:r w:rsidRPr="00C808BC">
        <w:rPr>
          <w:rFonts w:ascii="Times New Roman" w:hAnsi="Times New Roman" w:cs="Times New Roman"/>
        </w:rPr>
        <w:t xml:space="preserve">, REST Assured, </w:t>
      </w:r>
      <w:proofErr w:type="spellStart"/>
      <w:r w:rsidRPr="00C808BC">
        <w:rPr>
          <w:rFonts w:ascii="Times New Roman" w:hAnsi="Times New Roman" w:cs="Times New Roman"/>
        </w:rPr>
        <w:t>Docker</w:t>
      </w:r>
      <w:proofErr w:type="spellEnd"/>
      <w:r w:rsidRPr="00C808BC">
        <w:rPr>
          <w:rFonts w:ascii="Times New Roman" w:hAnsi="Times New Roman" w:cs="Times New Roman"/>
        </w:rPr>
        <w:t>, AWS.</w:t>
      </w: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C808BC" w:rsidRPr="00C808BC" w:rsidRDefault="00C808BC" w:rsidP="00C808B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483F5B" w:rsidRPr="00C808BC" w:rsidRDefault="004C71ED">
      <w:pPr>
        <w:pStyle w:val="Heading2"/>
        <w:rPr>
          <w:rFonts w:ascii="Times New Roman" w:hAnsi="Times New Roman" w:cs="Times New Roman"/>
          <w:color w:val="auto"/>
        </w:rPr>
      </w:pPr>
      <w:r w:rsidRPr="00C808BC">
        <w:rPr>
          <w:rFonts w:ascii="Times New Roman" w:hAnsi="Times New Roman" w:cs="Times New Roman"/>
          <w:color w:val="auto"/>
        </w:rPr>
        <w:t>RESPONSIBILITIES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Led cross-functional QA teams.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Defined test strategy and governance model.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Managed automation roadmap.</w:t>
      </w:r>
    </w:p>
    <w:p w:rsidR="004C71ED" w:rsidRDefault="004C71ED" w:rsidP="00C808BC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Conducted release sign-offs and quality audits.</w:t>
      </w:r>
    </w:p>
    <w:p w:rsidR="004C71ED" w:rsidRDefault="004C71ED" w:rsidP="004C71E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sz w:val="32"/>
          <w:u w:val="single"/>
        </w:rPr>
      </w:pPr>
    </w:p>
    <w:p w:rsidR="004C71ED" w:rsidRDefault="004C71ED" w:rsidP="004C71E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sz w:val="32"/>
          <w:u w:val="single"/>
        </w:rPr>
      </w:pPr>
    </w:p>
    <w:p w:rsidR="00483F5B" w:rsidRPr="004C71ED" w:rsidRDefault="004C71ED" w:rsidP="004C71E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sz w:val="32"/>
          <w:u w:val="single"/>
        </w:rPr>
      </w:pPr>
      <w:r w:rsidRPr="004C71ED">
        <w:rPr>
          <w:rFonts w:ascii="Times New Roman" w:hAnsi="Times New Roman" w:cs="Times New Roman"/>
          <w:b/>
          <w:sz w:val="32"/>
          <w:u w:val="single"/>
        </w:rPr>
        <w:t>CLIENT EXPERIENCE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Goldman Sachs – Automation Engineer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Bank of America – QA Consultant</w:t>
      </w:r>
    </w:p>
    <w:p w:rsidR="00483F5B" w:rsidRPr="00C808BC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UnitedHealth Group – Test Automation Le</w:t>
      </w:r>
      <w:r w:rsidRPr="00C808BC">
        <w:rPr>
          <w:rFonts w:ascii="Times New Roman" w:hAnsi="Times New Roman" w:cs="Times New Roman"/>
        </w:rPr>
        <w:t>ad</w:t>
      </w:r>
    </w:p>
    <w:p w:rsidR="00483F5B" w:rsidRDefault="004C71ED">
      <w:pPr>
        <w:pStyle w:val="ListBullet"/>
        <w:rPr>
          <w:rFonts w:ascii="Times New Roman" w:hAnsi="Times New Roman" w:cs="Times New Roman"/>
        </w:rPr>
      </w:pPr>
      <w:r w:rsidRPr="00C808BC">
        <w:rPr>
          <w:rFonts w:ascii="Times New Roman" w:hAnsi="Times New Roman" w:cs="Times New Roman"/>
        </w:rPr>
        <w:t>Amazon – Automation Architect</w:t>
      </w:r>
    </w:p>
    <w:p w:rsidR="004C71ED" w:rsidRPr="00C808BC" w:rsidRDefault="004C71ED" w:rsidP="004C71E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83F5B" w:rsidRDefault="00483F5B">
      <w:pPr>
        <w:rPr>
          <w:rFonts w:ascii="Times New Roman" w:hAnsi="Times New Roman" w:cs="Times New Roman"/>
        </w:rPr>
      </w:pPr>
    </w:p>
    <w:p w:rsidR="004C71ED" w:rsidRDefault="004C71ED">
      <w:pPr>
        <w:rPr>
          <w:rFonts w:ascii="Times New Roman" w:hAnsi="Times New Roman" w:cs="Times New Roman"/>
        </w:rPr>
      </w:pPr>
    </w:p>
    <w:p w:rsidR="004C71ED" w:rsidRDefault="004C71ED" w:rsidP="004C71ED"/>
    <w:p w:rsidR="004C71ED" w:rsidRDefault="004C71ED" w:rsidP="004C71ED">
      <w:pPr>
        <w:pStyle w:val="Heading1"/>
        <w:rPr>
          <w:rFonts w:ascii="Calibri" w:hAnsi="Calibri" w:cs="Times New Roman"/>
          <w:color w:val="auto"/>
        </w:rPr>
      </w:pPr>
    </w:p>
    <w:p w:rsidR="004C71ED" w:rsidRPr="004C71ED" w:rsidRDefault="004C71ED" w:rsidP="004C71ED">
      <w:pPr>
        <w:pStyle w:val="Heading1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 xml:space="preserve"> PROFESSIONAL ACHIEVEMENTS</w:t>
      </w:r>
    </w:p>
    <w:p w:rsidR="004C71ED" w:rsidRPr="004C71ED" w:rsidRDefault="004C71ED" w:rsidP="004C71ED">
      <w:pPr>
        <w:pStyle w:val="NormalWeb"/>
      </w:pPr>
      <w:r w:rsidRPr="004C71ED">
        <w:t>• Reduced regression execution cycle from 10 days to 3 days by implementing parallel Playwright and Cypress execution pipelines.</w:t>
      </w:r>
    </w:p>
    <w:p w:rsidR="004C71ED" w:rsidRPr="004C71ED" w:rsidRDefault="004C71ED" w:rsidP="004C71ED">
      <w:pPr>
        <w:pStyle w:val="NormalWeb"/>
      </w:pPr>
      <w:r w:rsidRPr="004C71ED">
        <w:t>• Designed enterprise data-driven automation framework adopted across 5 product teams.</w:t>
      </w:r>
    </w:p>
    <w:p w:rsidR="004C71ED" w:rsidRPr="004C71ED" w:rsidRDefault="004C71ED" w:rsidP="004C71ED">
      <w:pPr>
        <w:pStyle w:val="NormalWeb"/>
      </w:pPr>
      <w:r w:rsidRPr="004C71ED">
        <w:t>• Increased automation coverage from 45% to 90% across critical financial workflows.</w:t>
      </w:r>
    </w:p>
    <w:p w:rsidR="004C71ED" w:rsidRPr="004C71ED" w:rsidRDefault="004C71ED" w:rsidP="004C71ED">
      <w:pPr>
        <w:pStyle w:val="NormalWeb"/>
      </w:pPr>
      <w:r w:rsidRPr="004C71ED">
        <w:t>• Reduced production defects by 38% through early-stage API + UI automation integration.</w:t>
      </w:r>
    </w:p>
    <w:p w:rsidR="004C71ED" w:rsidRPr="004C71ED" w:rsidRDefault="004C71ED" w:rsidP="004C71ED">
      <w:pPr>
        <w:pStyle w:val="NormalWeb"/>
      </w:pPr>
      <w:r w:rsidRPr="004C71ED">
        <w:t>• Successfully migrated legacy Selenium framework to modern Playwright architecture improving stability by 60%.</w:t>
      </w:r>
    </w:p>
    <w:p w:rsidR="004C71ED" w:rsidRPr="004C71ED" w:rsidRDefault="004C71ED" w:rsidP="004C71ED">
      <w:pPr>
        <w:pStyle w:val="NormalWeb"/>
      </w:pPr>
      <w:r w:rsidRPr="004C71ED">
        <w:t>• Implemented CI/CD-integrated automation reducing release validation time by 50%.</w:t>
      </w:r>
    </w:p>
    <w:p w:rsidR="004C71ED" w:rsidRPr="004C71ED" w:rsidRDefault="004C71ED" w:rsidP="004C71ED">
      <w:pPr>
        <w:pStyle w:val="NormalWeb"/>
      </w:pPr>
      <w:r w:rsidRPr="004C71ED">
        <w:t>• Achieved 95% flaky test stabilization through retry logic and intelligent wait strategies.</w:t>
      </w:r>
    </w:p>
    <w:p w:rsidR="004C71ED" w:rsidRPr="004C71ED" w:rsidRDefault="004C71ED" w:rsidP="004C71ED">
      <w:pPr>
        <w:pStyle w:val="NormalWeb"/>
      </w:pPr>
      <w:r w:rsidRPr="004C71ED">
        <w:t>• Led automation transformation initiative across 3 enterprise applications.</w:t>
      </w:r>
    </w:p>
    <w:p w:rsidR="004C71ED" w:rsidRPr="004C71ED" w:rsidRDefault="004C71ED" w:rsidP="004C71ED">
      <w:pPr>
        <w:pStyle w:val="NormalWeb"/>
      </w:pPr>
      <w:r w:rsidRPr="004C71ED">
        <w:t>• Reduced manual testing effort by 70% through automation modernization.</w:t>
      </w:r>
    </w:p>
    <w:p w:rsidR="004C71ED" w:rsidRPr="004C71ED" w:rsidRDefault="004C71ED" w:rsidP="004C71ED">
      <w:pPr>
        <w:pStyle w:val="NormalWeb"/>
      </w:pPr>
      <w:r w:rsidRPr="004C71ED">
        <w:t>• Improved API validation reliability by integrating contract testing in CI pipelines.</w:t>
      </w:r>
    </w:p>
    <w:p w:rsidR="004C71ED" w:rsidRPr="004C71ED" w:rsidRDefault="004C71ED" w:rsidP="004C71ED">
      <w:pPr>
        <w:pStyle w:val="NormalWeb"/>
      </w:pPr>
      <w:r w:rsidRPr="004C71ED">
        <w:t>• Built centralized automation reporting dashboard used by executive leadership.</w:t>
      </w:r>
    </w:p>
    <w:p w:rsidR="004C71ED" w:rsidRPr="004C71ED" w:rsidRDefault="004C71ED" w:rsidP="004C71ED">
      <w:pPr>
        <w:pStyle w:val="NormalWeb"/>
      </w:pPr>
      <w:r w:rsidRPr="004C71ED">
        <w:t xml:space="preserve">• Recognized as “Top Automation Contributor” (2022) at enterprise </w:t>
      </w:r>
      <w:proofErr w:type="spellStart"/>
      <w:r w:rsidRPr="004C71ED">
        <w:t>fintech</w:t>
      </w:r>
      <w:proofErr w:type="spellEnd"/>
      <w:r w:rsidRPr="004C71ED">
        <w:t xml:space="preserve"> client.</w:t>
      </w:r>
    </w:p>
    <w:p w:rsidR="004C71ED" w:rsidRPr="004C71ED" w:rsidRDefault="004C71ED" w:rsidP="004C71ED">
      <w:pPr>
        <w:pStyle w:val="NormalWeb"/>
      </w:pPr>
      <w:r w:rsidRPr="004C71ED">
        <w:t>• Led performance testing initiative reducing application response time by 30%.</w:t>
      </w:r>
    </w:p>
    <w:p w:rsidR="004C71ED" w:rsidRPr="004C71ED" w:rsidRDefault="004C71ED" w:rsidP="004C71ED">
      <w:pPr>
        <w:pStyle w:val="NormalWeb"/>
      </w:pPr>
      <w:r w:rsidRPr="004C71ED">
        <w:t>• Designed reusable test data management system using JSON/CSV/DB-based datasets.</w:t>
      </w:r>
    </w:p>
    <w:p w:rsidR="004C71ED" w:rsidRPr="004C71ED" w:rsidRDefault="004C71ED" w:rsidP="004C71ED">
      <w:pPr>
        <w:pStyle w:val="NormalWeb"/>
      </w:pPr>
      <w:r w:rsidRPr="004C71ED">
        <w:t>• Mentored 15+ QA engineers on Playwright, Cypress, and CI/CD automation integration.</w:t>
      </w:r>
    </w:p>
    <w:p w:rsidR="004C71ED" w:rsidRPr="004C71ED" w:rsidRDefault="004C71ED" w:rsidP="004C71ED">
      <w:pPr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4C71ED" w:rsidRPr="004C71ED" w:rsidRDefault="004C71ED" w:rsidP="004C71ED">
      <w:pPr>
        <w:pStyle w:val="Heading1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EDUCATION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Master of Science (M.S.) – Software Engineering</w:t>
      </w:r>
    </w:p>
    <w:p w:rsidR="004C71ED" w:rsidRPr="004C71ED" w:rsidRDefault="004C71ED" w:rsidP="004C71ED">
      <w:pPr>
        <w:pStyle w:val="NormalWeb"/>
      </w:pPr>
      <w:r w:rsidRPr="004C71ED">
        <w:t>University of Texas at Dallas – Richardson, TX</w:t>
      </w:r>
      <w:r w:rsidRPr="004C71ED">
        <w:br/>
        <w:t>Graduated: 2013</w:t>
      </w:r>
      <w:r w:rsidRPr="004C71ED">
        <w:br/>
        <w:t>GPA: 3.7 / 4.0</w:t>
      </w:r>
    </w:p>
    <w:p w:rsidR="004C71ED" w:rsidRPr="004C71ED" w:rsidRDefault="004C71ED" w:rsidP="004C71ED">
      <w:pPr>
        <w:pStyle w:val="NormalWeb"/>
      </w:pPr>
      <w:r w:rsidRPr="004C71ED">
        <w:t>Relevant Coursework</w:t>
      </w:r>
      <w:proofErr w:type="gramStart"/>
      <w:r w:rsidRPr="004C71ED">
        <w:t>:</w:t>
      </w:r>
      <w:proofErr w:type="gramEnd"/>
      <w:r w:rsidRPr="004C71ED">
        <w:br/>
        <w:t>• Advanced Software Testing</w:t>
      </w:r>
      <w:r w:rsidRPr="004C71ED">
        <w:br/>
        <w:t>• Distributed Systems</w:t>
      </w:r>
      <w:r w:rsidRPr="004C71ED">
        <w:br/>
        <w:t>• Cloud Computing</w:t>
      </w:r>
      <w:r w:rsidRPr="004C71ED">
        <w:br/>
        <w:t>• Database Systems</w:t>
      </w:r>
      <w:r w:rsidRPr="004C71ED">
        <w:br/>
        <w:t>• Software Architecture</w:t>
      </w:r>
    </w:p>
    <w:p w:rsidR="004C71ED" w:rsidRPr="004C71ED" w:rsidRDefault="004C71ED" w:rsidP="004C71ED">
      <w:pPr>
        <w:pStyle w:val="NormalWeb"/>
      </w:pPr>
      <w:r w:rsidRPr="004C71ED">
        <w:t>Capstone Project</w:t>
      </w:r>
      <w:proofErr w:type="gramStart"/>
      <w:r w:rsidRPr="004C71ED">
        <w:t>:</w:t>
      </w:r>
      <w:proofErr w:type="gramEnd"/>
      <w:r w:rsidRPr="004C71ED">
        <w:br/>
        <w:t>Developed automated web testing framework using Selenium and Java integrated with Jenkins CI pipeline.</w:t>
      </w:r>
    </w:p>
    <w:p w:rsidR="004C71ED" w:rsidRPr="004C71ED" w:rsidRDefault="004C71ED" w:rsidP="004C71ED">
      <w:pPr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Bachelor of Technology (</w:t>
      </w:r>
      <w:proofErr w:type="spellStart"/>
      <w:r w:rsidRPr="004C71ED">
        <w:rPr>
          <w:rFonts w:ascii="Times New Roman" w:hAnsi="Times New Roman" w:cs="Times New Roman"/>
          <w:color w:val="auto"/>
        </w:rPr>
        <w:t>B.Tech</w:t>
      </w:r>
      <w:proofErr w:type="spellEnd"/>
      <w:r w:rsidRPr="004C71ED">
        <w:rPr>
          <w:rFonts w:ascii="Times New Roman" w:hAnsi="Times New Roman" w:cs="Times New Roman"/>
          <w:color w:val="auto"/>
        </w:rPr>
        <w:t>) – Computer Science</w:t>
      </w:r>
    </w:p>
    <w:p w:rsidR="004C71ED" w:rsidRPr="004C71ED" w:rsidRDefault="004C71ED" w:rsidP="004C71ED">
      <w:pPr>
        <w:pStyle w:val="NormalWeb"/>
      </w:pPr>
      <w:r w:rsidRPr="004C71ED">
        <w:t>Jawaharlal Nehru Technological University – Hyderabad, India</w:t>
      </w:r>
      <w:r w:rsidRPr="004C71ED">
        <w:br/>
        <w:t>Graduated: 2011</w:t>
      </w:r>
      <w:r w:rsidRPr="004C71ED">
        <w:br/>
        <w:t>GPA: 3.6 / 4.0</w:t>
      </w:r>
    </w:p>
    <w:p w:rsidR="004C71ED" w:rsidRPr="004C71ED" w:rsidRDefault="004C71ED" w:rsidP="004C71ED">
      <w:pPr>
        <w:pStyle w:val="NormalWeb"/>
      </w:pPr>
      <w:r w:rsidRPr="004C71ED">
        <w:t>Academic Projects</w:t>
      </w:r>
      <w:proofErr w:type="gramStart"/>
      <w:r w:rsidRPr="004C71ED">
        <w:t>:</w:t>
      </w:r>
      <w:proofErr w:type="gramEnd"/>
      <w:r w:rsidRPr="004C71ED">
        <w:br/>
        <w:t xml:space="preserve">• Designed database-driven web application using Java &amp; </w:t>
      </w:r>
      <w:proofErr w:type="spellStart"/>
      <w:r w:rsidRPr="004C71ED">
        <w:t>MySQL</w:t>
      </w:r>
      <w:proofErr w:type="spellEnd"/>
      <w:r w:rsidRPr="004C71ED">
        <w:br/>
        <w:t xml:space="preserve">• Built performance testing simulation tool using </w:t>
      </w:r>
      <w:proofErr w:type="spellStart"/>
      <w:r w:rsidRPr="004C71ED">
        <w:t>JMeter</w:t>
      </w:r>
      <w:proofErr w:type="spellEnd"/>
    </w:p>
    <w:p w:rsidR="004C71ED" w:rsidRPr="004C71ED" w:rsidRDefault="004C71ED" w:rsidP="004C71ED">
      <w:pPr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4C71ED" w:rsidRDefault="004C71ED" w:rsidP="004C71ED">
      <w:pPr>
        <w:pStyle w:val="Heading1"/>
        <w:rPr>
          <w:rFonts w:ascii="Calibri" w:hAnsi="Calibri" w:cs="Times New Roman"/>
          <w:color w:val="auto"/>
        </w:rPr>
      </w:pPr>
    </w:p>
    <w:p w:rsidR="004C71ED" w:rsidRDefault="004C71ED" w:rsidP="004C71ED">
      <w:pPr>
        <w:pStyle w:val="Heading1"/>
        <w:rPr>
          <w:rFonts w:ascii="Calibri" w:hAnsi="Calibri" w:cs="Times New Roman"/>
          <w:color w:val="auto"/>
        </w:rPr>
      </w:pPr>
    </w:p>
    <w:p w:rsidR="004C71ED" w:rsidRDefault="004C71ED" w:rsidP="004C71ED">
      <w:pPr>
        <w:pStyle w:val="Heading1"/>
        <w:rPr>
          <w:rFonts w:ascii="Calibri" w:hAnsi="Calibri" w:cs="Times New Roman"/>
          <w:color w:val="auto"/>
        </w:rPr>
      </w:pPr>
    </w:p>
    <w:p w:rsidR="004C71ED" w:rsidRPr="004C71ED" w:rsidRDefault="004C71ED" w:rsidP="004C71ED">
      <w:pPr>
        <w:pStyle w:val="Heading1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 xml:space="preserve"> PROFESSIONAL CERTIFICATIONS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ISTQB Certified Tester – Advanced Level (Test Automation Engineer)</w:t>
      </w:r>
    </w:p>
    <w:p w:rsidR="004C71ED" w:rsidRPr="004C71ED" w:rsidRDefault="004C71ED" w:rsidP="004C71ED">
      <w:pPr>
        <w:pStyle w:val="NormalWeb"/>
      </w:pPr>
      <w:r w:rsidRPr="004C71ED">
        <w:t>Issued: 2021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Certified Scrum Master (CSM)</w:t>
      </w:r>
    </w:p>
    <w:p w:rsidR="004C71ED" w:rsidRPr="004C71ED" w:rsidRDefault="004C71ED" w:rsidP="004C71ED">
      <w:pPr>
        <w:pStyle w:val="NormalWeb"/>
      </w:pPr>
      <w:r w:rsidRPr="004C71ED">
        <w:t>Issued: 2020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AWS Certified Cloud Practitioner</w:t>
      </w:r>
    </w:p>
    <w:p w:rsidR="004C71ED" w:rsidRPr="004C71ED" w:rsidRDefault="004C71ED" w:rsidP="004C71ED">
      <w:pPr>
        <w:pStyle w:val="NormalWeb"/>
      </w:pPr>
      <w:r w:rsidRPr="004C71ED">
        <w:t>Issued: 2019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Certified Selenium Professional</w:t>
      </w:r>
    </w:p>
    <w:p w:rsidR="004C71ED" w:rsidRPr="004C71ED" w:rsidRDefault="004C71ED" w:rsidP="004C71ED">
      <w:pPr>
        <w:pStyle w:val="NormalWeb"/>
      </w:pPr>
      <w:r w:rsidRPr="004C71ED">
        <w:t>Issued: 2018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Microsoft Certified: Azure Fundamentals</w:t>
      </w:r>
    </w:p>
    <w:p w:rsidR="004C71ED" w:rsidRPr="004C71ED" w:rsidRDefault="004C71ED" w:rsidP="004C71ED">
      <w:pPr>
        <w:pStyle w:val="NormalWeb"/>
      </w:pPr>
      <w:r w:rsidRPr="004C71ED">
        <w:t>Issued: 2022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Cypress Automation Certification</w:t>
      </w:r>
    </w:p>
    <w:p w:rsidR="004C71ED" w:rsidRPr="004C71ED" w:rsidRDefault="004C71ED" w:rsidP="004C71ED">
      <w:pPr>
        <w:pStyle w:val="NormalWeb"/>
      </w:pPr>
      <w:r w:rsidRPr="004C71ED">
        <w:t>Issued: 2023</w:t>
      </w:r>
    </w:p>
    <w:p w:rsidR="004C71ED" w:rsidRPr="004C71ED" w:rsidRDefault="004C71ED" w:rsidP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Playwright Automation Certification (</w:t>
      </w:r>
      <w:proofErr w:type="spellStart"/>
      <w:r w:rsidRPr="004C71ED">
        <w:rPr>
          <w:rFonts w:ascii="Times New Roman" w:hAnsi="Times New Roman" w:cs="Times New Roman"/>
          <w:color w:val="auto"/>
        </w:rPr>
        <w:t>Udemy</w:t>
      </w:r>
      <w:proofErr w:type="spellEnd"/>
      <w:r w:rsidRPr="004C71ED">
        <w:rPr>
          <w:rFonts w:ascii="Times New Roman" w:hAnsi="Times New Roman" w:cs="Times New Roman"/>
          <w:color w:val="auto"/>
        </w:rPr>
        <w:t xml:space="preserve"> / Enterprise Training)</w:t>
      </w:r>
    </w:p>
    <w:p w:rsidR="004C71ED" w:rsidRPr="004C71ED" w:rsidRDefault="004C71ED" w:rsidP="004C71ED">
      <w:pPr>
        <w:pStyle w:val="NormalWeb"/>
      </w:pPr>
      <w:r w:rsidRPr="004C71ED">
        <w:t>Issued: 2023</w:t>
      </w:r>
    </w:p>
    <w:p w:rsidR="004C71ED" w:rsidRPr="004C71ED" w:rsidRDefault="004C71ED" w:rsidP="004C71ED">
      <w:pPr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4C71ED" w:rsidRPr="004C71ED" w:rsidRDefault="004C71ED" w:rsidP="004C71ED">
      <w:pPr>
        <w:pStyle w:val="Heading1"/>
        <w:rPr>
          <w:rFonts w:ascii="Times New Roman" w:hAnsi="Times New Roman" w:cs="Times New Roman"/>
          <w:color w:val="auto"/>
        </w:rPr>
      </w:pPr>
      <w:r w:rsidRPr="004C71ED">
        <w:rPr>
          <w:rFonts w:ascii="Calibri" w:hAnsi="Calibri" w:cs="Times New Roman"/>
          <w:color w:val="auto"/>
        </w:rPr>
        <w:t>🏅</w:t>
      </w:r>
      <w:r w:rsidRPr="004C71ED">
        <w:rPr>
          <w:rFonts w:ascii="Times New Roman" w:hAnsi="Times New Roman" w:cs="Times New Roman"/>
          <w:color w:val="auto"/>
        </w:rPr>
        <w:t xml:space="preserve"> PROFESSIONAL DEVELOPMENT &amp; TRAINING</w:t>
      </w:r>
    </w:p>
    <w:p w:rsidR="004C71ED" w:rsidRPr="004C71ED" w:rsidRDefault="004C71ED" w:rsidP="004C71ED">
      <w:pPr>
        <w:pStyle w:val="NormalWeb"/>
      </w:pPr>
      <w:r w:rsidRPr="004C71ED">
        <w:t>• Advanced Playwright Automation Workshop</w:t>
      </w:r>
      <w:r w:rsidRPr="004C71ED">
        <w:br/>
        <w:t>• Cypress Deep Dive Enterprise Training</w:t>
      </w:r>
      <w:r w:rsidRPr="004C71ED">
        <w:br/>
        <w:t>• API Automation using REST Assured</w:t>
      </w:r>
      <w:r w:rsidRPr="004C71ED">
        <w:br/>
        <w:t>• CI/CD Integration for Test Automation</w:t>
      </w:r>
      <w:r w:rsidRPr="004C71ED">
        <w:br/>
        <w:t xml:space="preserve">• Performance Testing using </w:t>
      </w:r>
      <w:proofErr w:type="spellStart"/>
      <w:r w:rsidRPr="004C71ED">
        <w:t>JMeter</w:t>
      </w:r>
      <w:proofErr w:type="spellEnd"/>
      <w:r w:rsidRPr="004C71ED">
        <w:t xml:space="preserve"> &amp; Gatling</w:t>
      </w:r>
      <w:r w:rsidRPr="004C71ED">
        <w:br/>
        <w:t xml:space="preserve">• </w:t>
      </w:r>
      <w:proofErr w:type="spellStart"/>
      <w:r w:rsidRPr="004C71ED">
        <w:t>Docker</w:t>
      </w:r>
      <w:proofErr w:type="spellEnd"/>
      <w:r w:rsidRPr="004C71ED">
        <w:t xml:space="preserve"> for Test Automation Engineers</w:t>
      </w:r>
    </w:p>
    <w:p w:rsidR="004C71ED" w:rsidRPr="004C71ED" w:rsidRDefault="004C71ED" w:rsidP="004C71ED">
      <w:pPr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4C71ED" w:rsidRPr="004C71ED" w:rsidRDefault="004C71ED">
      <w:pPr>
        <w:rPr>
          <w:rFonts w:ascii="Times New Roman" w:hAnsi="Times New Roman" w:cs="Times New Roman"/>
        </w:rPr>
      </w:pPr>
    </w:p>
    <w:p w:rsidR="00483F5B" w:rsidRPr="004C71ED" w:rsidRDefault="004C71ED">
      <w:pPr>
        <w:pStyle w:val="Heading2"/>
        <w:rPr>
          <w:rFonts w:ascii="Times New Roman" w:hAnsi="Times New Roman" w:cs="Times New Roman"/>
          <w:color w:val="auto"/>
        </w:rPr>
      </w:pPr>
      <w:r w:rsidRPr="004C71ED">
        <w:rPr>
          <w:rFonts w:ascii="Times New Roman" w:hAnsi="Times New Roman" w:cs="Times New Roman"/>
          <w:color w:val="auto"/>
        </w:rPr>
        <w:t>CERTIFICATIONS</w:t>
      </w:r>
    </w:p>
    <w:p w:rsidR="00483F5B" w:rsidRPr="004C71ED" w:rsidRDefault="004C71ED">
      <w:pPr>
        <w:pStyle w:val="ListBullet"/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t>Certified Scrum Master</w:t>
      </w:r>
    </w:p>
    <w:p w:rsidR="00483F5B" w:rsidRPr="004C71ED" w:rsidRDefault="004C71ED">
      <w:pPr>
        <w:pStyle w:val="ListBullet"/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t>AWS Certified Solutions Architect</w:t>
      </w:r>
    </w:p>
    <w:p w:rsidR="00483F5B" w:rsidRPr="004C71ED" w:rsidRDefault="004C71ED">
      <w:pPr>
        <w:pStyle w:val="ListBullet"/>
        <w:rPr>
          <w:rFonts w:ascii="Times New Roman" w:hAnsi="Times New Roman" w:cs="Times New Roman"/>
        </w:rPr>
      </w:pPr>
      <w:r w:rsidRPr="004C71ED">
        <w:rPr>
          <w:rFonts w:ascii="Times New Roman" w:hAnsi="Times New Roman" w:cs="Times New Roman"/>
        </w:rPr>
        <w:t>ISTQB Advanced Level</w:t>
      </w:r>
    </w:p>
    <w:sectPr w:rsidR="00483F5B" w:rsidRPr="004C7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29639D"/>
    <w:rsid w:val="00326F90"/>
    <w:rsid w:val="00483F5B"/>
    <w:rsid w:val="004C71ED"/>
    <w:rsid w:val="00AA1D8D"/>
    <w:rsid w:val="00B47730"/>
    <w:rsid w:val="00C808BC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10EC5-B9E9-4B97-9B81-A2F2350C4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1243</Words>
  <Characters>7086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RAJIV MALHOTRA</vt:lpstr>
      <vt:lpstr>    PROFESSIONAL SUMMARY</vt:lpstr>
      <vt:lpstr>    TECHNICAL SKILLS</vt:lpstr>
      <vt:lpstr>    </vt:lpstr>
      <vt:lpstr>    PROFESSIONAL EXPERIENCE</vt:lpstr>
      <vt:lpstr>        JPMorgan Chase – Senior Automation Engineer (2025–Present)</vt:lpstr>
      <vt:lpstr>    </vt:lpstr>
      <vt:lpstr>    </vt:lpstr>
      <vt:lpstr>    RESPONSIBILITIES</vt:lpstr>
      <vt:lpstr>    CERTIFICATIONS</vt:lpstr>
    </vt:vector>
  </TitlesOfParts>
  <Company>HP</Company>
  <LinksUpToDate>false</LinksUpToDate>
  <CharactersWithSpaces>8313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anji ravulapplli</cp:lastModifiedBy>
  <cp:revision>2</cp:revision>
  <dcterms:created xsi:type="dcterms:W3CDTF">2026-02-13T12:49:00Z</dcterms:created>
  <dcterms:modified xsi:type="dcterms:W3CDTF">2026-02-13T12:49:00Z</dcterms:modified>
</cp:coreProperties>
</file>