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6E4" w:rsidRDefault="0041425B">
      <w:pPr>
        <w:pStyle w:val="Title"/>
        <w:jc w:val="center"/>
      </w:pPr>
      <w:r>
        <w:t>ARJUN MEHTA</w:t>
      </w:r>
    </w:p>
    <w:p w:rsidR="000506E4" w:rsidRDefault="0041425B">
      <w:pPr>
        <w:jc w:val="center"/>
      </w:pPr>
      <w:r>
        <w:rPr>
          <w:b/>
        </w:rPr>
        <w:t>Lead Data Engineer | Cloud &amp; Big Data Architect</w:t>
      </w:r>
      <w:r>
        <w:rPr>
          <w:b/>
        </w:rPr>
        <w:br/>
      </w:r>
      <w:r>
        <w:t>+91 9876543210 | arjun.mehta.data@gmail.com</w:t>
      </w:r>
      <w:r>
        <w:br/>
        <w:t>LinkedIn: linkedin.com/in/arjunmehtadata | GitHub: github.com/arjunmehta-data</w:t>
      </w:r>
    </w:p>
    <w:p w:rsidR="000506E4" w:rsidRDefault="0041425B">
      <w:pPr>
        <w:pStyle w:val="Heading1"/>
      </w:pPr>
      <w:r>
        <w:t>PROFESSIONAL SUMMARY</w:t>
      </w:r>
    </w:p>
    <w:p w:rsidR="002D346C" w:rsidRDefault="002D346C" w:rsidP="002D346C">
      <w:pPr>
        <w:pStyle w:val="NormalWeb"/>
      </w:pPr>
      <w:r>
        <w:t xml:space="preserve">• 10+ years of IT experience with 6+ years specializing as a </w:t>
      </w:r>
      <w:r>
        <w:rPr>
          <w:rStyle w:val="Strong"/>
        </w:rPr>
        <w:t>Lead Data Engineer and Cloud Data Architect</w:t>
      </w:r>
      <w:r>
        <w:t>, designing and implementing scalable, fault-tolerant, and high-performance data platforms across enterprise environments.</w:t>
      </w:r>
    </w:p>
    <w:p w:rsidR="002D346C" w:rsidRDefault="002D346C" w:rsidP="002D346C">
      <w:pPr>
        <w:pStyle w:val="NormalWeb"/>
      </w:pPr>
      <w:r>
        <w:t xml:space="preserve">• Extensive hands-on experience across the full </w:t>
      </w:r>
      <w:r>
        <w:rPr>
          <w:rStyle w:val="Strong"/>
        </w:rPr>
        <w:t>Data Engineering lifecycle</w:t>
      </w:r>
      <w:r>
        <w:t>, including data architecture design, ingestion strategy, transformation logic, storage optimization, orchestration, monitoring, governance, and production support.</w:t>
      </w:r>
    </w:p>
    <w:p w:rsidR="002D346C" w:rsidRDefault="002D346C" w:rsidP="002D346C">
      <w:pPr>
        <w:pStyle w:val="NormalWeb"/>
      </w:pPr>
      <w:r>
        <w:t xml:space="preserve">• Proven expertise in designing and building large-scale </w:t>
      </w:r>
      <w:r>
        <w:rPr>
          <w:rStyle w:val="Strong"/>
        </w:rPr>
        <w:t>distributed data processing systems</w:t>
      </w:r>
      <w:r>
        <w:t xml:space="preserve"> using Apache Spark, Kafka, Hadoop ecosystem, and cloud-native services to process structured and unstructured data at terabyte scale.</w:t>
      </w:r>
    </w:p>
    <w:p w:rsidR="002D346C" w:rsidRDefault="002D346C" w:rsidP="002D346C">
      <w:pPr>
        <w:pStyle w:val="NormalWeb"/>
      </w:pPr>
      <w:r>
        <w:t xml:space="preserve">• Strong programming expertise in </w:t>
      </w:r>
      <w:r>
        <w:rPr>
          <w:rStyle w:val="Strong"/>
        </w:rPr>
        <w:t>Python (</w:t>
      </w:r>
      <w:proofErr w:type="spellStart"/>
      <w:r>
        <w:rPr>
          <w:rStyle w:val="Strong"/>
        </w:rPr>
        <w:t>PySpark</w:t>
      </w:r>
      <w:proofErr w:type="spellEnd"/>
      <w:r>
        <w:rPr>
          <w:rStyle w:val="Strong"/>
        </w:rPr>
        <w:t>, Pandas), Java, and advanced SQL</w:t>
      </w:r>
      <w:r>
        <w:t>, with deep understanding of distributed computing concepts, memory management, partitioning strategies, and performance tuning.</w:t>
      </w:r>
    </w:p>
    <w:p w:rsidR="002D346C" w:rsidRDefault="002D346C" w:rsidP="002D346C">
      <w:pPr>
        <w:pStyle w:val="NormalWeb"/>
      </w:pPr>
      <w:r>
        <w:t xml:space="preserve">• Extensive experience building </w:t>
      </w:r>
      <w:r>
        <w:rPr>
          <w:rStyle w:val="Strong"/>
        </w:rPr>
        <w:t>real-time streaming pipelines</w:t>
      </w:r>
      <w:r>
        <w:t xml:space="preserve"> using Kafka, Spark Structured Streaming, and event-driven architecture to support near real-time analytics and operational reporting.</w:t>
      </w:r>
    </w:p>
    <w:p w:rsidR="002D346C" w:rsidRDefault="002D346C" w:rsidP="002D346C">
      <w:pPr>
        <w:pStyle w:val="NormalWeb"/>
      </w:pPr>
      <w:r>
        <w:t xml:space="preserve">• Designed and implemented enterprise-grade </w:t>
      </w:r>
      <w:r>
        <w:rPr>
          <w:rStyle w:val="Strong"/>
        </w:rPr>
        <w:t>Data Lakes and Lakehouse architectures</w:t>
      </w:r>
      <w:r>
        <w:t xml:space="preserve"> using AWS S3, Glue, Athena, EMR, Snowflake, Redshift, and </w:t>
      </w:r>
      <w:proofErr w:type="spellStart"/>
      <w:r>
        <w:t>BigQuery</w:t>
      </w:r>
      <w:proofErr w:type="spellEnd"/>
      <w:r>
        <w:t>, enabling scalable and secure analytics platforms.</w:t>
      </w:r>
    </w:p>
    <w:p w:rsidR="002D346C" w:rsidRDefault="002D346C" w:rsidP="002D346C">
      <w:pPr>
        <w:pStyle w:val="NormalWeb"/>
      </w:pPr>
      <w:r>
        <w:t xml:space="preserve">• Expertise in designing dimensional data models using </w:t>
      </w:r>
      <w:r>
        <w:rPr>
          <w:rStyle w:val="Strong"/>
        </w:rPr>
        <w:t>Star Schema and Snowflake Schema</w:t>
      </w:r>
      <w:r>
        <w:t>, implementing Slowly Changing Dimensions (SCD), and building analytics-ready data warehouses for BI and reporting solutions.</w:t>
      </w:r>
    </w:p>
    <w:p w:rsidR="002D346C" w:rsidRDefault="002D346C" w:rsidP="002D346C">
      <w:pPr>
        <w:pStyle w:val="NormalWeb"/>
      </w:pPr>
      <w:r>
        <w:t xml:space="preserve">• Strong hands-on experience with </w:t>
      </w:r>
      <w:r>
        <w:rPr>
          <w:rStyle w:val="Strong"/>
        </w:rPr>
        <w:t>ETL/ELT orchestration tools</w:t>
      </w:r>
      <w:r>
        <w:t xml:space="preserve"> such as Apache Airflow, DBT, and AWS Glue, implementing automated workflows with monitoring, retries, and SLA tracking.</w:t>
      </w:r>
    </w:p>
    <w:p w:rsidR="002D346C" w:rsidRDefault="002D346C" w:rsidP="002D346C">
      <w:pPr>
        <w:pStyle w:val="NormalWeb"/>
      </w:pPr>
      <w:r>
        <w:t xml:space="preserve">• Extensive cloud experience across </w:t>
      </w:r>
      <w:r>
        <w:rPr>
          <w:rStyle w:val="Strong"/>
        </w:rPr>
        <w:t>AWS, Azure, and GCP</w:t>
      </w:r>
      <w:r>
        <w:t xml:space="preserve">, leveraging services such as S3, EMR, Lambda, Redshift, IAM, Azure Data Factory, and </w:t>
      </w:r>
      <w:proofErr w:type="spellStart"/>
      <w:r>
        <w:t>BigQuery</w:t>
      </w:r>
      <w:proofErr w:type="spellEnd"/>
      <w:r>
        <w:t xml:space="preserve"> to build cost-optimized and scalable data ecosystems.</w:t>
      </w:r>
    </w:p>
    <w:p w:rsidR="002D346C" w:rsidRDefault="002D346C" w:rsidP="002D346C">
      <w:pPr>
        <w:pStyle w:val="NormalWeb"/>
      </w:pPr>
      <w:r>
        <w:lastRenderedPageBreak/>
        <w:t xml:space="preserve">• Deep understanding of </w:t>
      </w:r>
      <w:r>
        <w:rPr>
          <w:rStyle w:val="Strong"/>
        </w:rPr>
        <w:t>Data Governance, Data Quality frameworks, metadata management, lineage tracking, and access control</w:t>
      </w:r>
      <w:r>
        <w:t>, ensuring compliance with enterprise and regulatory standards.</w:t>
      </w:r>
    </w:p>
    <w:p w:rsidR="002D346C" w:rsidRDefault="002D346C" w:rsidP="002D346C">
      <w:pPr>
        <w:pStyle w:val="NormalWeb"/>
      </w:pPr>
      <w:r>
        <w:t xml:space="preserve">• Experience designing secure, multi-layered data architectures using </w:t>
      </w:r>
      <w:r>
        <w:rPr>
          <w:rStyle w:val="Strong"/>
        </w:rPr>
        <w:t>Medallion Architecture (Bronze, Silver, Gold layers)</w:t>
      </w:r>
      <w:r>
        <w:t xml:space="preserve"> to support business intelligence and machine learning use cases.</w:t>
      </w:r>
    </w:p>
    <w:p w:rsidR="002D346C" w:rsidRDefault="002D346C" w:rsidP="002D346C">
      <w:pPr>
        <w:pStyle w:val="NormalWeb"/>
      </w:pPr>
      <w:r>
        <w:t>• Led cross-functional teams of data engineers and collaborated closely with Data Scientists, BI teams, and business stakeholders to deliver analytics-driven business insights.</w:t>
      </w:r>
    </w:p>
    <w:p w:rsidR="002D346C" w:rsidRDefault="002D346C" w:rsidP="002D346C">
      <w:pPr>
        <w:pStyle w:val="NormalWeb"/>
      </w:pPr>
      <w:r>
        <w:t>• Optimized Spark jobs, SQL queries, and data partitioning strategies to improve performance and reduce cloud infrastructure costs by implementing resource tuning and workload balancing.</w:t>
      </w:r>
    </w:p>
    <w:p w:rsidR="002D346C" w:rsidRDefault="002D346C" w:rsidP="002D346C">
      <w:pPr>
        <w:pStyle w:val="NormalWeb"/>
      </w:pPr>
      <w:r>
        <w:t xml:space="preserve">• Implemented CI/CD pipelines for data platforms using </w:t>
      </w:r>
      <w:proofErr w:type="spellStart"/>
      <w:r>
        <w:t>Git</w:t>
      </w:r>
      <w:proofErr w:type="spellEnd"/>
      <w:r>
        <w:t>, Jenkins, and automated deployment strategies ensuring reliable and repeatable builds.</w:t>
      </w:r>
    </w:p>
    <w:p w:rsidR="002D346C" w:rsidRDefault="002D346C" w:rsidP="002D346C">
      <w:pPr>
        <w:pStyle w:val="NormalWeb"/>
      </w:pPr>
      <w:r>
        <w:t>• Strong exposure to DevOps best practices, monitoring frameworks, and observability tools for maintaining high availability and reliability of enterprise data platforms.</w:t>
      </w:r>
    </w:p>
    <w:p w:rsidR="002D346C" w:rsidRDefault="002D346C" w:rsidP="002D346C">
      <w:pPr>
        <w:pStyle w:val="NormalWeb"/>
      </w:pPr>
      <w:r>
        <w:t>• Adept at mentoring junior engineers, conducting architecture reviews, and defining coding and pipeline design standards to maintain scalable and maintainable data systems.</w:t>
      </w:r>
    </w:p>
    <w:p w:rsidR="002D346C" w:rsidRDefault="002D346C" w:rsidP="002D346C">
      <w:pPr>
        <w:pStyle w:val="NormalWeb"/>
      </w:pPr>
      <w:r>
        <w:t>• Excellent analytical, problem-solving, and communication skills with the ability to translate complex technical concepts into business-aligned data solutions.</w:t>
      </w:r>
    </w:p>
    <w:p w:rsidR="002D346C" w:rsidRPr="002D346C" w:rsidRDefault="002D346C" w:rsidP="002D346C"/>
    <w:p w:rsidR="002D346C" w:rsidRDefault="0041425B" w:rsidP="002D346C">
      <w:pPr>
        <w:pStyle w:val="Heading1"/>
      </w:pPr>
      <w:r>
        <w:t>TECHNICAL SKILLS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Programming &amp; </w:t>
      </w:r>
      <w:proofErr w:type="gramStart"/>
      <w:r>
        <w:rPr>
          <w:rStyle w:val="Strong"/>
        </w:rPr>
        <w:t>Scripting :</w:t>
      </w:r>
      <w:proofErr w:type="gramEnd"/>
      <w:r>
        <w:t xml:space="preserve"> Python (</w:t>
      </w:r>
      <w:proofErr w:type="spellStart"/>
      <w:r>
        <w:t>PySpark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-learn), Java (Core, Multithreading, JVM tuning), SQL (Advanced Query Optimization, CTEs, Window Functions, Indexing, Partitioning), Scala (Spark), Shell Scripting (Bash), REST API Development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Big Data &amp; Distributed </w:t>
      </w:r>
      <w:proofErr w:type="gramStart"/>
      <w:r>
        <w:rPr>
          <w:rStyle w:val="Strong"/>
        </w:rPr>
        <w:t>Systems :</w:t>
      </w:r>
      <w:proofErr w:type="gramEnd"/>
      <w:r>
        <w:t xml:space="preserve"> Apache Spark (Core, SQL, Structured Streaming), Apache Kafka (Producers, Consumers, Kafka Streams), Hadoop (HDFS, YARN, Hive, </w:t>
      </w:r>
      <w:proofErr w:type="spellStart"/>
      <w:r>
        <w:t>MapReduce</w:t>
      </w:r>
      <w:proofErr w:type="spellEnd"/>
      <w:r>
        <w:t xml:space="preserve">), Apache </w:t>
      </w:r>
      <w:proofErr w:type="spellStart"/>
      <w:r>
        <w:t>Flink</w:t>
      </w:r>
      <w:proofErr w:type="spellEnd"/>
      <w:r>
        <w:t>, Hive, Impala, Distributed Computing Concepts, Cluster Resource Optimization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Cloud </w:t>
      </w:r>
      <w:proofErr w:type="gramStart"/>
      <w:r>
        <w:rPr>
          <w:rStyle w:val="Strong"/>
        </w:rPr>
        <w:t>Platforms :</w:t>
      </w:r>
      <w:proofErr w:type="gramEnd"/>
      <w:r>
        <w:t xml:space="preserve"> AWS (S3, EMR, Lambda, Athena, Redshift, Glue, IAM, EC2, Kinesis, </w:t>
      </w:r>
      <w:proofErr w:type="spellStart"/>
      <w:r>
        <w:t>CloudWatch</w:t>
      </w:r>
      <w:proofErr w:type="spellEnd"/>
      <w:r>
        <w:t xml:space="preserve">), Azure (Data Factory, Data Lake Storage, Synapse Analytics, </w:t>
      </w:r>
      <w:r>
        <w:lastRenderedPageBreak/>
        <w:t>Event Hub), Google Cloud Platform (</w:t>
      </w:r>
      <w:proofErr w:type="spellStart"/>
      <w:r>
        <w:t>BigQuery</w:t>
      </w:r>
      <w:proofErr w:type="spellEnd"/>
      <w:r>
        <w:t xml:space="preserve">, Dataflow, </w:t>
      </w:r>
      <w:proofErr w:type="spellStart"/>
      <w:r>
        <w:t>Dataproc</w:t>
      </w:r>
      <w:proofErr w:type="spellEnd"/>
      <w:r>
        <w:t xml:space="preserve">, Cloud Storage), Terraform, </w:t>
      </w:r>
      <w:proofErr w:type="spellStart"/>
      <w:r>
        <w:t>CloudFormation</w:t>
      </w:r>
      <w:proofErr w:type="spellEnd"/>
    </w:p>
    <w:p w:rsidR="002D346C" w:rsidRDefault="002D346C" w:rsidP="002D346C">
      <w:pPr>
        <w:pStyle w:val="NormalWeb"/>
      </w:pPr>
      <w:r>
        <w:rPr>
          <w:rStyle w:val="Strong"/>
        </w:rPr>
        <w:t xml:space="preserve">Data Warehousing &amp; </w:t>
      </w:r>
      <w:proofErr w:type="gramStart"/>
      <w:r>
        <w:rPr>
          <w:rStyle w:val="Strong"/>
        </w:rPr>
        <w:t>Databases :</w:t>
      </w:r>
      <w:proofErr w:type="gramEnd"/>
      <w:r>
        <w:t xml:space="preserve"> Snowflake, Amazon Redshift, Google </w:t>
      </w:r>
      <w:proofErr w:type="spellStart"/>
      <w:r>
        <w:t>BigQuery</w:t>
      </w:r>
      <w:proofErr w:type="spellEnd"/>
      <w:r>
        <w:t xml:space="preserve">, PostgreSQL, MySQL, Oracle, MongoDB, Cassandra, </w:t>
      </w:r>
      <w:proofErr w:type="spellStart"/>
      <w:r>
        <w:t>DynamoDB</w:t>
      </w:r>
      <w:proofErr w:type="spellEnd"/>
      <w:r>
        <w:t>, OLTP &amp; OLAP Design, Dimensional Modeling (Star &amp; Snowflake Schema), Slowly Changing Dimensions (SCD 1/2/3), Query Tuning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ETL / ELT &amp; </w:t>
      </w:r>
      <w:proofErr w:type="gramStart"/>
      <w:r>
        <w:rPr>
          <w:rStyle w:val="Strong"/>
        </w:rPr>
        <w:t>Orchestration :</w:t>
      </w:r>
      <w:proofErr w:type="gramEnd"/>
      <w:r>
        <w:t xml:space="preserve"> Apache Airflow (DAG Design, SLA Monitoring), DBT (Transformation &amp; Testing), AWS Glue, Azure Data Factory, Data Validation Frameworks, Incremental Load Strategies, CI/CD for Data Pipelines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Data Architecture &amp; </w:t>
      </w:r>
      <w:proofErr w:type="gramStart"/>
      <w:r>
        <w:rPr>
          <w:rStyle w:val="Strong"/>
        </w:rPr>
        <w:t>Engineering :</w:t>
      </w:r>
      <w:proofErr w:type="gramEnd"/>
      <w:r>
        <w:t xml:space="preserve"> Data Lakes, Lakehouse Architecture, Medallion Architecture (Bronze/Silver/Gold), Batch &amp; Streaming Ingestion Frameworks, Metadata Management, Data Lineage, Governance &amp; Access Control, High Availability &amp; Fault Tolerance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Streaming &amp; Event </w:t>
      </w:r>
      <w:proofErr w:type="gramStart"/>
      <w:r>
        <w:rPr>
          <w:rStyle w:val="Strong"/>
        </w:rPr>
        <w:t>Processing :</w:t>
      </w:r>
      <w:proofErr w:type="gramEnd"/>
      <w:r>
        <w:t xml:space="preserve"> Kafka Streams, Spark Structured Streaming, Event-Driven Architecture, Real-Time Aggregations, Windowing &amp; </w:t>
      </w:r>
      <w:proofErr w:type="spellStart"/>
      <w:r>
        <w:t>Stateful</w:t>
      </w:r>
      <w:proofErr w:type="spellEnd"/>
      <w:r>
        <w:t xml:space="preserve"> Processing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Monitoring &amp; </w:t>
      </w:r>
      <w:proofErr w:type="gramStart"/>
      <w:r>
        <w:rPr>
          <w:rStyle w:val="Strong"/>
        </w:rPr>
        <w:t>Observability :</w:t>
      </w:r>
      <w:proofErr w:type="gramEnd"/>
      <w:r>
        <w:t xml:space="preserve"> AWS </w:t>
      </w:r>
      <w:proofErr w:type="spellStart"/>
      <w:r>
        <w:t>CloudWatch</w:t>
      </w:r>
      <w:proofErr w:type="spellEnd"/>
      <w:r>
        <w:t xml:space="preserve">, Azure Monitor, Prometheus, </w:t>
      </w:r>
      <w:proofErr w:type="spellStart"/>
      <w:r>
        <w:t>Grafana</w:t>
      </w:r>
      <w:proofErr w:type="spellEnd"/>
      <w:r>
        <w:t>, ELK Stack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>), Data Quality Monitoring, Pipeline Alerting &amp; SLA Tracking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DevOps &amp; Version </w:t>
      </w:r>
      <w:proofErr w:type="gramStart"/>
      <w:r>
        <w:rPr>
          <w:rStyle w:val="Strong"/>
        </w:rPr>
        <w:t>Control :</w:t>
      </w:r>
      <w:proofErr w:type="gramEnd"/>
      <w:r>
        <w:t xml:space="preserve"> </w:t>
      </w:r>
      <w:proofErr w:type="spellStart"/>
      <w:r>
        <w:t>Git</w:t>
      </w:r>
      <w:proofErr w:type="spellEnd"/>
      <w:r>
        <w:t xml:space="preserve">, GitHub,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 xml:space="preserve">, Jenkins, GitHub Actions, Docker, Kubernetes, Maven, </w:t>
      </w:r>
      <w:proofErr w:type="spellStart"/>
      <w:r>
        <w:t>Gradle</w:t>
      </w:r>
      <w:proofErr w:type="spellEnd"/>
      <w:r>
        <w:t>, Agile/Scrum</w:t>
      </w:r>
    </w:p>
    <w:p w:rsidR="002D346C" w:rsidRDefault="002D346C" w:rsidP="002D346C">
      <w:pPr>
        <w:pStyle w:val="NormalWeb"/>
      </w:pPr>
      <w:r>
        <w:rPr>
          <w:rStyle w:val="Strong"/>
        </w:rPr>
        <w:t xml:space="preserve">Analytics &amp; </w:t>
      </w:r>
      <w:proofErr w:type="gramStart"/>
      <w:r>
        <w:rPr>
          <w:rStyle w:val="Strong"/>
        </w:rPr>
        <w:t>BI :</w:t>
      </w:r>
      <w:proofErr w:type="gramEnd"/>
      <w:r>
        <w:t xml:space="preserve"> Tableau, Power BI, Looker, Dashboard Development, KPI Modeling, Business Intelligence Reporting</w:t>
      </w:r>
    </w:p>
    <w:p w:rsidR="002D346C" w:rsidRPr="002D346C" w:rsidRDefault="002D346C" w:rsidP="002D346C"/>
    <w:p w:rsidR="000506E4" w:rsidRDefault="0041425B">
      <w:pPr>
        <w:pStyle w:val="Heading1"/>
      </w:pPr>
      <w:r>
        <w:t>PROFESSIONAL EXPERIENCE</w:t>
      </w:r>
    </w:p>
    <w:p w:rsidR="002D346C" w:rsidRPr="002D346C" w:rsidRDefault="002D346C" w:rsidP="002D346C">
      <w:pPr>
        <w:pStyle w:val="ListBullet"/>
        <w:numPr>
          <w:ilvl w:val="0"/>
          <w:numId w:val="0"/>
        </w:numPr>
        <w:ind w:left="360"/>
        <w:rPr>
          <w:rStyle w:val="Strong"/>
          <w:b w:val="0"/>
          <w:bCs w:val="0"/>
        </w:rPr>
      </w:pPr>
      <w:r>
        <w:rPr>
          <w:rStyle w:val="Strong"/>
        </w:rPr>
        <w:t>Client: Accenture (Confidential Client Engagement), New York, NY</w:t>
      </w:r>
      <w:r>
        <w:br/>
      </w:r>
      <w:r>
        <w:rPr>
          <w:rStyle w:val="Strong"/>
        </w:rPr>
        <w:t>Role: Lead Data Engineer</w:t>
      </w:r>
      <w:r>
        <w:br/>
      </w:r>
      <w:r>
        <w:rPr>
          <w:rStyle w:val="Strong"/>
        </w:rPr>
        <w:t>Duration: Jan 2020 – Present</w:t>
      </w:r>
    </w:p>
    <w:p w:rsidR="002D346C" w:rsidRPr="002D346C" w:rsidRDefault="002D346C" w:rsidP="002D346C">
      <w:pPr>
        <w:pStyle w:val="ListBullet"/>
        <w:numPr>
          <w:ilvl w:val="0"/>
          <w:numId w:val="0"/>
        </w:numPr>
        <w:ind w:left="360"/>
        <w:rPr>
          <w:rStyle w:val="Strong"/>
          <w:b w:val="0"/>
          <w:bCs w:val="0"/>
        </w:rPr>
      </w:pPr>
    </w:p>
    <w:p w:rsidR="000506E4" w:rsidRDefault="0041425B">
      <w:pPr>
        <w:pStyle w:val="ListBullet"/>
      </w:pPr>
      <w:r>
        <w:t>Architected large-scale data pipelines processing 20+ TB daily.</w:t>
      </w:r>
    </w:p>
    <w:p w:rsidR="000506E4" w:rsidRDefault="0041425B">
      <w:pPr>
        <w:pStyle w:val="ListBullet"/>
      </w:pPr>
      <w:r>
        <w:t>Designed real-time streaming systems using Kafka and Spark Structured Streaming.</w:t>
      </w:r>
    </w:p>
    <w:p w:rsidR="000506E4" w:rsidRDefault="0041425B">
      <w:pPr>
        <w:pStyle w:val="ListBullet"/>
      </w:pPr>
      <w:r>
        <w:t>Built AWS-based enterprise data lake using S3, Glue, Athena, and Redshift.</w:t>
      </w:r>
    </w:p>
    <w:p w:rsidR="000506E4" w:rsidRDefault="0041425B">
      <w:pPr>
        <w:pStyle w:val="ListBullet"/>
      </w:pPr>
      <w:r>
        <w:t xml:space="preserve">Reduced pipeline latency </w:t>
      </w:r>
      <w:r>
        <w:t>by 35% through Spark optimization and partition tuning.</w:t>
      </w:r>
    </w:p>
    <w:p w:rsidR="000506E4" w:rsidRDefault="0041425B">
      <w:pPr>
        <w:pStyle w:val="ListBullet"/>
      </w:pPr>
      <w:r>
        <w:t>Led team of 6 engineers and conducted architecture review sessions.</w:t>
      </w:r>
    </w:p>
    <w:p w:rsidR="000506E4" w:rsidRDefault="0041425B">
      <w:pPr>
        <w:pStyle w:val="ListBullet"/>
      </w:pPr>
      <w:r>
        <w:t>Implemented CI/CD for data pipelines using Airflow and Git workflows.</w:t>
      </w:r>
    </w:p>
    <w:p w:rsidR="000506E4" w:rsidRDefault="0041425B">
      <w:pPr>
        <w:pStyle w:val="ListBullet"/>
      </w:pPr>
      <w:r>
        <w:t>Established data governance and access control frameworks.</w:t>
      </w:r>
    </w:p>
    <w:p w:rsidR="000506E4" w:rsidRDefault="0041425B">
      <w:pPr>
        <w:pStyle w:val="ListBullet"/>
      </w:pPr>
      <w:r>
        <w:lastRenderedPageBreak/>
        <w:t>Int</w:t>
      </w:r>
      <w:r>
        <w:t>egrated ML feature pipelines supporting advanced analytics teams.</w:t>
      </w:r>
    </w:p>
    <w:p w:rsidR="000506E4" w:rsidRDefault="0041425B">
      <w:pPr>
        <w:pStyle w:val="ListBullet"/>
      </w:pPr>
      <w:r>
        <w:t>Architected large-scale data pipelines processing 20+ TB daily.</w:t>
      </w:r>
    </w:p>
    <w:p w:rsidR="000506E4" w:rsidRDefault="0041425B">
      <w:pPr>
        <w:pStyle w:val="ListBullet"/>
      </w:pPr>
      <w:r>
        <w:t>Designed real-time streaming systems using Kafka and Spark Structured Streaming.</w:t>
      </w:r>
    </w:p>
    <w:p w:rsidR="000506E4" w:rsidRDefault="0041425B">
      <w:pPr>
        <w:pStyle w:val="ListBullet"/>
      </w:pPr>
      <w:r>
        <w:t>Built AWS-based enterprise data lake using S3</w:t>
      </w:r>
      <w:r>
        <w:t>, Glue, Athena, and Redshift.</w:t>
      </w:r>
    </w:p>
    <w:p w:rsidR="000506E4" w:rsidRDefault="0041425B">
      <w:pPr>
        <w:pStyle w:val="ListBullet"/>
      </w:pPr>
      <w:r>
        <w:t>Reduced pipeline latency by 35% through Spark optimization and partition tuning.</w:t>
      </w:r>
    </w:p>
    <w:p w:rsidR="000506E4" w:rsidRDefault="0041425B">
      <w:pPr>
        <w:pStyle w:val="ListBullet"/>
      </w:pPr>
      <w:r>
        <w:t>Led team of 6 engineers and conducted architecture review sessions.</w:t>
      </w:r>
    </w:p>
    <w:p w:rsidR="000506E4" w:rsidRDefault="0041425B">
      <w:pPr>
        <w:pStyle w:val="ListBullet"/>
      </w:pPr>
      <w:r>
        <w:t>Implemented CI/CD for data pipelines using Airflow and Git workflows.</w:t>
      </w:r>
    </w:p>
    <w:p w:rsidR="000506E4" w:rsidRDefault="0041425B">
      <w:pPr>
        <w:pStyle w:val="ListBullet"/>
      </w:pPr>
      <w:r>
        <w:t>Establi</w:t>
      </w:r>
      <w:r>
        <w:t>shed data governance and access control frameworks.</w:t>
      </w:r>
    </w:p>
    <w:p w:rsidR="000506E4" w:rsidRDefault="0041425B">
      <w:pPr>
        <w:pStyle w:val="ListBullet"/>
      </w:pPr>
      <w:r>
        <w:t>Integrated ML feature pipelines supporting advanced analytics teams.</w:t>
      </w:r>
    </w:p>
    <w:p w:rsidR="000506E4" w:rsidRDefault="0041425B">
      <w:pPr>
        <w:pStyle w:val="ListBullet"/>
      </w:pPr>
      <w:r>
        <w:t>Architected large-scale data pipelines processing 20+ TB daily.</w:t>
      </w:r>
    </w:p>
    <w:p w:rsidR="000506E4" w:rsidRDefault="0041425B">
      <w:pPr>
        <w:pStyle w:val="ListBullet"/>
      </w:pPr>
      <w:r>
        <w:t>Designed real-time streaming systems using Kafka and Spark Structured S</w:t>
      </w:r>
      <w:r>
        <w:t>treaming.</w:t>
      </w:r>
    </w:p>
    <w:p w:rsidR="000506E4" w:rsidRDefault="0041425B">
      <w:pPr>
        <w:pStyle w:val="ListBullet"/>
      </w:pPr>
      <w:r>
        <w:t>Built AWS-based enterprise data lake using S3, Glue, Athena, and Redshift.</w:t>
      </w:r>
    </w:p>
    <w:p w:rsidR="000506E4" w:rsidRDefault="0041425B">
      <w:pPr>
        <w:pStyle w:val="ListBullet"/>
      </w:pPr>
      <w:r>
        <w:t>Reduced pipeline latency by 35% through Spark optimization and partition tuning.</w:t>
      </w:r>
    </w:p>
    <w:p w:rsidR="000506E4" w:rsidRDefault="0041425B">
      <w:pPr>
        <w:pStyle w:val="ListBullet"/>
      </w:pPr>
      <w:r>
        <w:t>Led team of 6 engineers and conducted architecture review sessions.</w:t>
      </w:r>
    </w:p>
    <w:p w:rsidR="000506E4" w:rsidRDefault="0041425B">
      <w:pPr>
        <w:pStyle w:val="ListBullet"/>
      </w:pPr>
      <w:r>
        <w:t xml:space="preserve">Implemented CI/CD for </w:t>
      </w:r>
      <w:r>
        <w:t>data pipelines using Airflow and Git workflows.</w:t>
      </w:r>
    </w:p>
    <w:p w:rsidR="000506E4" w:rsidRDefault="0041425B">
      <w:pPr>
        <w:pStyle w:val="ListBullet"/>
      </w:pPr>
      <w:r>
        <w:t>Established data governance and access control frameworks.</w:t>
      </w:r>
    </w:p>
    <w:p w:rsidR="000506E4" w:rsidRDefault="0041425B">
      <w:pPr>
        <w:pStyle w:val="ListBullet"/>
      </w:pPr>
      <w:r>
        <w:t>Integrated ML feature pipelines supporting advanced analytics teams.</w:t>
      </w:r>
    </w:p>
    <w:p w:rsidR="000506E4" w:rsidRDefault="0041425B">
      <w:pPr>
        <w:pStyle w:val="ListBullet"/>
      </w:pPr>
      <w:r>
        <w:t>Architected large-scale data pipelines processing 20+ TB daily.</w:t>
      </w:r>
    </w:p>
    <w:p w:rsidR="000506E4" w:rsidRDefault="0041425B">
      <w:pPr>
        <w:pStyle w:val="ListBullet"/>
      </w:pPr>
      <w:r>
        <w:t xml:space="preserve">Designed </w:t>
      </w:r>
      <w:r>
        <w:t>real-time streaming systems using Kafka and Spark Structured Streaming.</w:t>
      </w:r>
    </w:p>
    <w:p w:rsidR="000506E4" w:rsidRDefault="0041425B">
      <w:pPr>
        <w:pStyle w:val="ListBullet"/>
      </w:pPr>
      <w:r>
        <w:t>Built AWS-based enterprise data lake using S3, Glue, Athena, and Redshift.</w:t>
      </w:r>
    </w:p>
    <w:p w:rsidR="000506E4" w:rsidRDefault="0041425B">
      <w:pPr>
        <w:pStyle w:val="ListBullet"/>
      </w:pPr>
      <w:r>
        <w:t>Reduced pipeline latency by 35% through Spark optimization and partition tuning.</w:t>
      </w:r>
    </w:p>
    <w:p w:rsidR="000506E4" w:rsidRDefault="0041425B">
      <w:pPr>
        <w:pStyle w:val="ListBullet"/>
      </w:pPr>
      <w:r>
        <w:t xml:space="preserve">Led team of 6 engineers and </w:t>
      </w:r>
      <w:r>
        <w:t>conducted architecture review sessions.</w:t>
      </w:r>
    </w:p>
    <w:p w:rsidR="000506E4" w:rsidRDefault="0041425B">
      <w:pPr>
        <w:pStyle w:val="ListBullet"/>
      </w:pPr>
      <w:r>
        <w:t>Implemented CI/CD for data pipelines using Airflow and Git workflows.</w:t>
      </w:r>
    </w:p>
    <w:p w:rsidR="000506E4" w:rsidRDefault="0041425B">
      <w:pPr>
        <w:pStyle w:val="ListBullet"/>
      </w:pPr>
      <w:r>
        <w:t>Established data governance and access control frameworks.</w:t>
      </w:r>
    </w:p>
    <w:p w:rsidR="000506E4" w:rsidRDefault="0041425B">
      <w:pPr>
        <w:pStyle w:val="ListBullet"/>
      </w:pPr>
      <w:r>
        <w:t>Integrated ML feature pipelines supporting advanced analytics teams.</w:t>
      </w:r>
    </w:p>
    <w:p w:rsidR="000506E4" w:rsidRDefault="0041425B">
      <w:pPr>
        <w:pStyle w:val="ListBullet"/>
      </w:pPr>
      <w:r>
        <w:t xml:space="preserve">Architected </w:t>
      </w:r>
      <w:r>
        <w:t>large-scale data pipelines processing 20+ TB daily.</w:t>
      </w:r>
    </w:p>
    <w:p w:rsidR="000506E4" w:rsidRDefault="0041425B">
      <w:pPr>
        <w:pStyle w:val="ListBullet"/>
      </w:pPr>
      <w:r>
        <w:t>Designed real-time streaming systems using Kafka and Spark Structured Streaming.</w:t>
      </w:r>
    </w:p>
    <w:p w:rsidR="000506E4" w:rsidRDefault="0041425B">
      <w:pPr>
        <w:pStyle w:val="ListBullet"/>
      </w:pPr>
      <w:r>
        <w:t>Built AWS-based enterprise data lake using S3, Glue, Athena, and Redshift.</w:t>
      </w:r>
    </w:p>
    <w:p w:rsidR="000506E4" w:rsidRDefault="0041425B">
      <w:pPr>
        <w:pStyle w:val="ListBullet"/>
      </w:pPr>
      <w:r>
        <w:t>Reduced pipeline latency by 35% through Spark op</w:t>
      </w:r>
      <w:r>
        <w:t>timization and partition tuning.</w:t>
      </w:r>
    </w:p>
    <w:p w:rsidR="000506E4" w:rsidRDefault="0041425B">
      <w:pPr>
        <w:pStyle w:val="ListBullet"/>
      </w:pPr>
      <w:r>
        <w:t>Led team of 6 engineers and conducted architecture review sessions.</w:t>
      </w:r>
    </w:p>
    <w:p w:rsidR="000506E4" w:rsidRDefault="0041425B">
      <w:pPr>
        <w:pStyle w:val="ListBullet"/>
      </w:pPr>
      <w:r>
        <w:t>Implemented CI/CD for data pipelines using Airflow and Git workflows.</w:t>
      </w:r>
    </w:p>
    <w:p w:rsidR="000506E4" w:rsidRDefault="0041425B">
      <w:pPr>
        <w:pStyle w:val="ListBullet"/>
      </w:pPr>
      <w:r>
        <w:t>Established data governance and access control frameworks.</w:t>
      </w:r>
    </w:p>
    <w:p w:rsidR="000506E4" w:rsidRDefault="0041425B">
      <w:pPr>
        <w:pStyle w:val="ListBullet"/>
      </w:pPr>
      <w:r>
        <w:t>Integrated ML feature pipe</w:t>
      </w:r>
      <w:r>
        <w:t>lines supporting advanced analytics teams.</w:t>
      </w:r>
    </w:p>
    <w:p w:rsidR="002D346C" w:rsidRDefault="002D346C" w:rsidP="002D346C">
      <w:pPr>
        <w:pStyle w:val="ListBullet"/>
        <w:numPr>
          <w:ilvl w:val="0"/>
          <w:numId w:val="0"/>
        </w:numPr>
        <w:ind w:left="360" w:hanging="360"/>
      </w:pPr>
    </w:p>
    <w:p w:rsidR="002D346C" w:rsidRDefault="002D346C" w:rsidP="002D346C">
      <w:pPr>
        <w:pStyle w:val="ListBullet"/>
        <w:numPr>
          <w:ilvl w:val="0"/>
          <w:numId w:val="0"/>
        </w:numPr>
        <w:ind w:left="360" w:hanging="360"/>
      </w:pPr>
    </w:p>
    <w:p w:rsidR="002D346C" w:rsidRDefault="002D346C" w:rsidP="002D346C">
      <w:pPr>
        <w:pStyle w:val="ListBullet"/>
        <w:numPr>
          <w:ilvl w:val="0"/>
          <w:numId w:val="0"/>
        </w:numPr>
        <w:ind w:left="360" w:hanging="360"/>
      </w:pPr>
    </w:p>
    <w:p w:rsidR="002D346C" w:rsidRDefault="002D346C" w:rsidP="002D346C">
      <w:pPr>
        <w:pStyle w:val="ListBullet"/>
        <w:numPr>
          <w:ilvl w:val="0"/>
          <w:numId w:val="0"/>
        </w:numPr>
        <w:ind w:left="360" w:hanging="360"/>
      </w:pPr>
    </w:p>
    <w:p w:rsidR="002D346C" w:rsidRDefault="002D346C" w:rsidP="002D346C">
      <w:pPr>
        <w:pStyle w:val="ListBullet"/>
        <w:numPr>
          <w:ilvl w:val="0"/>
          <w:numId w:val="0"/>
        </w:numPr>
        <w:ind w:left="360" w:hanging="360"/>
      </w:pPr>
    </w:p>
    <w:p w:rsidR="002D346C" w:rsidRDefault="002D346C" w:rsidP="002D346C">
      <w:pPr>
        <w:pStyle w:val="ListBullet"/>
        <w:numPr>
          <w:ilvl w:val="0"/>
          <w:numId w:val="0"/>
        </w:numPr>
        <w:ind w:left="360" w:hanging="360"/>
      </w:pPr>
    </w:p>
    <w:p w:rsidR="002D346C" w:rsidRDefault="002D346C" w:rsidP="002D346C">
      <w:pPr>
        <w:pStyle w:val="ListBullet"/>
        <w:numPr>
          <w:ilvl w:val="0"/>
          <w:numId w:val="0"/>
        </w:numPr>
        <w:ind w:left="360" w:hanging="360"/>
      </w:pPr>
    </w:p>
    <w:p w:rsidR="002D346C" w:rsidRDefault="002D346C" w:rsidP="002D346C">
      <w:r>
        <w:rPr>
          <w:rStyle w:val="Strong"/>
        </w:rPr>
        <w:lastRenderedPageBreak/>
        <w:t>Client: Infosys (Confidential Client Engagement), Chicago, IL</w:t>
      </w:r>
      <w:r>
        <w:br/>
      </w:r>
      <w:r>
        <w:rPr>
          <w:rStyle w:val="Strong"/>
        </w:rPr>
        <w:t>Role: Senior Data Engineer</w:t>
      </w:r>
      <w:r>
        <w:br/>
      </w:r>
      <w:r>
        <w:rPr>
          <w:rStyle w:val="Strong"/>
        </w:rPr>
        <w:t>Duration: Jan 2017 – Dec 2020</w:t>
      </w:r>
    </w:p>
    <w:p w:rsidR="000506E4" w:rsidRDefault="0041425B">
      <w:pPr>
        <w:pStyle w:val="ListBullet"/>
      </w:pPr>
      <w:r>
        <w:t>Developed batch and streaming ETL pipelines using Spark and Airflow.</w:t>
      </w:r>
    </w:p>
    <w:p w:rsidR="000506E4" w:rsidRDefault="0041425B">
      <w:pPr>
        <w:pStyle w:val="ListBullet"/>
      </w:pPr>
      <w:r>
        <w:t>Designed dimensional data models supporting executive dashboards.</w:t>
      </w:r>
    </w:p>
    <w:p w:rsidR="000506E4" w:rsidRDefault="0041425B">
      <w:pPr>
        <w:pStyle w:val="ListBullet"/>
      </w:pPr>
      <w:r>
        <w:t>Implemented automated data validation</w:t>
      </w:r>
      <w:r>
        <w:t xml:space="preserve"> reducing reporting errors by 40%.</w:t>
      </w:r>
    </w:p>
    <w:p w:rsidR="000506E4" w:rsidRDefault="0041425B">
      <w:pPr>
        <w:pStyle w:val="ListBullet"/>
      </w:pPr>
      <w:r>
        <w:t>Optimized Spark jobs and SQL queries reducing processing cost by 25%.</w:t>
      </w:r>
    </w:p>
    <w:p w:rsidR="000506E4" w:rsidRDefault="0041425B">
      <w:pPr>
        <w:pStyle w:val="ListBullet"/>
      </w:pPr>
      <w:r>
        <w:t>Built reusable ingestion frameworks for CRM and ERP systems.</w:t>
      </w:r>
    </w:p>
    <w:p w:rsidR="000506E4" w:rsidRDefault="0041425B">
      <w:pPr>
        <w:pStyle w:val="ListBullet"/>
      </w:pPr>
      <w:r>
        <w:t>Partnered with BI teams to support Tableau and Power BI reporting.</w:t>
      </w:r>
    </w:p>
    <w:p w:rsidR="000506E4" w:rsidRDefault="0041425B">
      <w:pPr>
        <w:pStyle w:val="ListBullet"/>
      </w:pPr>
      <w:r>
        <w:t>Performed root cause an</w:t>
      </w:r>
      <w:r>
        <w:t>alysis for production issues.</w:t>
      </w:r>
    </w:p>
    <w:p w:rsidR="000506E4" w:rsidRDefault="0041425B">
      <w:pPr>
        <w:pStyle w:val="ListBullet"/>
      </w:pPr>
      <w:r>
        <w:t>Managed SLA adherence and performance tuning activities.</w:t>
      </w:r>
    </w:p>
    <w:p w:rsidR="000506E4" w:rsidRDefault="0041425B">
      <w:pPr>
        <w:pStyle w:val="ListBullet"/>
      </w:pPr>
      <w:r>
        <w:t>Developed batch and streaming ETL pipelines using Spark and Airflow.</w:t>
      </w:r>
    </w:p>
    <w:p w:rsidR="000506E4" w:rsidRDefault="0041425B">
      <w:pPr>
        <w:pStyle w:val="ListBullet"/>
      </w:pPr>
      <w:r>
        <w:t>Designed dimensional data models supporting executive dashboards.</w:t>
      </w:r>
    </w:p>
    <w:p w:rsidR="000506E4" w:rsidRDefault="0041425B">
      <w:pPr>
        <w:pStyle w:val="ListBullet"/>
      </w:pPr>
      <w:r>
        <w:t>Implemented automated data validat</w:t>
      </w:r>
      <w:r>
        <w:t>ion reducing reporting errors by 40%.</w:t>
      </w:r>
    </w:p>
    <w:p w:rsidR="000506E4" w:rsidRDefault="0041425B">
      <w:pPr>
        <w:pStyle w:val="ListBullet"/>
      </w:pPr>
      <w:r>
        <w:t>Optimized Spark jobs and SQL queries reducing processing cost by 25%.</w:t>
      </w:r>
    </w:p>
    <w:p w:rsidR="000506E4" w:rsidRDefault="0041425B">
      <w:pPr>
        <w:pStyle w:val="ListBullet"/>
      </w:pPr>
      <w:r>
        <w:t>Built reusable ingestion frameworks for CRM and ERP systems.</w:t>
      </w:r>
    </w:p>
    <w:p w:rsidR="000506E4" w:rsidRDefault="0041425B">
      <w:pPr>
        <w:pStyle w:val="ListBullet"/>
      </w:pPr>
      <w:r>
        <w:t>Partnered with BI teams to support Tableau and Power BI reporting.</w:t>
      </w:r>
    </w:p>
    <w:p w:rsidR="000506E4" w:rsidRDefault="0041425B">
      <w:pPr>
        <w:pStyle w:val="ListBullet"/>
      </w:pPr>
      <w:r>
        <w:t>Performed root cause</w:t>
      </w:r>
      <w:r>
        <w:t xml:space="preserve"> analysis for production issues.</w:t>
      </w:r>
    </w:p>
    <w:p w:rsidR="000506E4" w:rsidRDefault="0041425B">
      <w:pPr>
        <w:pStyle w:val="ListBullet"/>
      </w:pPr>
      <w:r>
        <w:t>Managed SLA adherence and performance tuning activities.</w:t>
      </w:r>
    </w:p>
    <w:p w:rsidR="000506E4" w:rsidRDefault="0041425B">
      <w:pPr>
        <w:pStyle w:val="ListBullet"/>
      </w:pPr>
      <w:r>
        <w:t>Developed batch and streaming ETL pipelines using Spark and Airflow.</w:t>
      </w:r>
    </w:p>
    <w:p w:rsidR="000506E4" w:rsidRDefault="0041425B">
      <w:pPr>
        <w:pStyle w:val="ListBullet"/>
      </w:pPr>
      <w:r>
        <w:t>Designed dimensional data models supporting executive dashboards.</w:t>
      </w:r>
    </w:p>
    <w:p w:rsidR="000506E4" w:rsidRDefault="0041425B">
      <w:pPr>
        <w:pStyle w:val="ListBullet"/>
      </w:pPr>
      <w:r>
        <w:t xml:space="preserve">Implemented automated data </w:t>
      </w:r>
      <w:r>
        <w:t>validation reducing reporting errors by 40%.</w:t>
      </w:r>
    </w:p>
    <w:p w:rsidR="000506E4" w:rsidRDefault="0041425B">
      <w:pPr>
        <w:pStyle w:val="ListBullet"/>
      </w:pPr>
      <w:r>
        <w:t>Optimized Spark jobs and SQL queries reducing processing cost by 25%.</w:t>
      </w:r>
    </w:p>
    <w:p w:rsidR="000506E4" w:rsidRDefault="0041425B">
      <w:pPr>
        <w:pStyle w:val="ListBullet"/>
      </w:pPr>
      <w:r>
        <w:t>Built reusable ingestion frameworks for CRM and ERP systems.</w:t>
      </w:r>
    </w:p>
    <w:p w:rsidR="000506E4" w:rsidRDefault="0041425B">
      <w:pPr>
        <w:pStyle w:val="ListBullet"/>
      </w:pPr>
      <w:r>
        <w:t>Partnered with BI teams to support Tableau and Power BI reporting.</w:t>
      </w:r>
    </w:p>
    <w:p w:rsidR="000506E4" w:rsidRDefault="0041425B">
      <w:pPr>
        <w:pStyle w:val="ListBullet"/>
      </w:pPr>
      <w:r>
        <w:t>Performed roo</w:t>
      </w:r>
      <w:r>
        <w:t>t cause analysis for production issues.</w:t>
      </w:r>
    </w:p>
    <w:p w:rsidR="000506E4" w:rsidRDefault="0041425B">
      <w:pPr>
        <w:pStyle w:val="ListBullet"/>
      </w:pPr>
      <w:r>
        <w:t>Managed SLA adherence and performance tuning activities.</w:t>
      </w:r>
    </w:p>
    <w:p w:rsidR="000506E4" w:rsidRDefault="0041425B">
      <w:pPr>
        <w:pStyle w:val="ListBullet"/>
      </w:pPr>
      <w:r>
        <w:t>Developed batch and streaming ETL pipelines using Spark and Airflow.</w:t>
      </w:r>
    </w:p>
    <w:p w:rsidR="000506E4" w:rsidRDefault="0041425B">
      <w:pPr>
        <w:pStyle w:val="ListBullet"/>
      </w:pPr>
      <w:r>
        <w:t>Designed dimensional data models supporting executive dashboards.</w:t>
      </w:r>
    </w:p>
    <w:p w:rsidR="000506E4" w:rsidRDefault="0041425B">
      <w:pPr>
        <w:pStyle w:val="ListBullet"/>
      </w:pPr>
      <w:r>
        <w:t>Implemented automated da</w:t>
      </w:r>
      <w:r>
        <w:t>ta validation reducing reporting errors by 40%.</w:t>
      </w:r>
    </w:p>
    <w:p w:rsidR="000506E4" w:rsidRDefault="0041425B">
      <w:pPr>
        <w:pStyle w:val="ListBullet"/>
      </w:pPr>
      <w:r>
        <w:t>Optimized Spark jobs and SQL queries reducing processing cost by 25%.</w:t>
      </w:r>
    </w:p>
    <w:p w:rsidR="000506E4" w:rsidRDefault="0041425B">
      <w:pPr>
        <w:pStyle w:val="ListBullet"/>
      </w:pPr>
      <w:r>
        <w:t>Built reusable ingestion frameworks for CRM and ERP systems.</w:t>
      </w:r>
    </w:p>
    <w:p w:rsidR="000506E4" w:rsidRDefault="0041425B">
      <w:pPr>
        <w:pStyle w:val="ListBullet"/>
      </w:pPr>
      <w:r>
        <w:t>Partnered with BI teams to support Tableau and Power BI reporting.</w:t>
      </w:r>
    </w:p>
    <w:p w:rsidR="000506E4" w:rsidRDefault="0041425B">
      <w:pPr>
        <w:pStyle w:val="ListBullet"/>
      </w:pPr>
      <w:r>
        <w:t xml:space="preserve">Performed </w:t>
      </w:r>
      <w:r>
        <w:t>root cause analysis for production issues.</w:t>
      </w:r>
    </w:p>
    <w:p w:rsidR="000506E4" w:rsidRDefault="0041425B">
      <w:pPr>
        <w:pStyle w:val="ListBullet"/>
      </w:pPr>
      <w:r>
        <w:t>Managed SLA adherence and performance tuning activities.</w:t>
      </w:r>
    </w:p>
    <w:p w:rsidR="000506E4" w:rsidRDefault="0041425B">
      <w:pPr>
        <w:pStyle w:val="ListBullet"/>
      </w:pPr>
      <w:r>
        <w:t>Developed batch and streaming ETL pipelines using Spark and Airflow.</w:t>
      </w:r>
    </w:p>
    <w:p w:rsidR="000506E4" w:rsidRDefault="0041425B">
      <w:pPr>
        <w:pStyle w:val="ListBullet"/>
      </w:pPr>
      <w:r>
        <w:t>Designed dimensional data models supporting executive dashboards.</w:t>
      </w:r>
    </w:p>
    <w:p w:rsidR="000506E4" w:rsidRDefault="0041425B">
      <w:pPr>
        <w:pStyle w:val="ListBullet"/>
      </w:pPr>
      <w:r>
        <w:t>Implemented automated</w:t>
      </w:r>
      <w:r>
        <w:t xml:space="preserve"> data validation reducing reporting errors by 40%.</w:t>
      </w:r>
    </w:p>
    <w:p w:rsidR="000506E4" w:rsidRDefault="0041425B">
      <w:pPr>
        <w:pStyle w:val="ListBullet"/>
      </w:pPr>
      <w:r>
        <w:t>Optimized Spark jobs and SQL queries reducing processing cost by 25%.</w:t>
      </w:r>
    </w:p>
    <w:p w:rsidR="000506E4" w:rsidRDefault="0041425B">
      <w:pPr>
        <w:pStyle w:val="ListBullet"/>
      </w:pPr>
      <w:r>
        <w:t>Built reusable ingestion frameworks for CRM and ERP systems.</w:t>
      </w:r>
    </w:p>
    <w:p w:rsidR="000506E4" w:rsidRDefault="0041425B">
      <w:pPr>
        <w:pStyle w:val="ListBullet"/>
      </w:pPr>
      <w:r>
        <w:t>Partnered with BI teams to support Tableau and Power BI reporting.</w:t>
      </w:r>
    </w:p>
    <w:p w:rsidR="000506E4" w:rsidRDefault="0041425B">
      <w:pPr>
        <w:pStyle w:val="ListBullet"/>
      </w:pPr>
      <w:r>
        <w:lastRenderedPageBreak/>
        <w:t>Perform</w:t>
      </w:r>
      <w:r>
        <w:t>ed root cause analysis for production issues.</w:t>
      </w:r>
    </w:p>
    <w:p w:rsidR="000506E4" w:rsidRDefault="0041425B">
      <w:pPr>
        <w:pStyle w:val="ListBullet"/>
      </w:pPr>
      <w:r>
        <w:t>Managed SLA adherence and performance tuning activities.</w:t>
      </w:r>
    </w:p>
    <w:p w:rsidR="0041425B" w:rsidRDefault="0041425B" w:rsidP="0041425B">
      <w:pPr>
        <w:pStyle w:val="ListBullet"/>
        <w:numPr>
          <w:ilvl w:val="0"/>
          <w:numId w:val="0"/>
        </w:numPr>
        <w:ind w:left="360"/>
      </w:pPr>
      <w:bookmarkStart w:id="0" w:name="_GoBack"/>
      <w:bookmarkEnd w:id="0"/>
    </w:p>
    <w:p w:rsidR="0041425B" w:rsidRPr="0041425B" w:rsidRDefault="0041425B" w:rsidP="0041425B">
      <w:r>
        <w:rPr>
          <w:rStyle w:val="Strong"/>
        </w:rPr>
        <w:t>Client: Cognizant (Confidential Client Engagement), Dallas, TX</w:t>
      </w:r>
      <w:r>
        <w:br/>
      </w:r>
      <w:r>
        <w:rPr>
          <w:rStyle w:val="Strong"/>
        </w:rPr>
        <w:t>Role: Data Engineer</w:t>
      </w:r>
      <w:r>
        <w:br/>
      </w:r>
      <w:r>
        <w:rPr>
          <w:rStyle w:val="Strong"/>
        </w:rPr>
        <w:t>Duration: Jan 2014 – Dec 2017</w:t>
      </w:r>
    </w:p>
    <w:p w:rsidR="000506E4" w:rsidRDefault="0041425B">
      <w:pPr>
        <w:pStyle w:val="ListBullet"/>
      </w:pPr>
      <w:r>
        <w:t>Built ingestion frameworks for structured and semi-structured data.</w:t>
      </w:r>
    </w:p>
    <w:p w:rsidR="000506E4" w:rsidRDefault="0041425B">
      <w:pPr>
        <w:pStyle w:val="ListBullet"/>
      </w:pPr>
      <w:r>
        <w:t>Created reporting datasets consumed by Tableau an</w:t>
      </w:r>
      <w:r>
        <w:t>d Power BI.</w:t>
      </w:r>
    </w:p>
    <w:p w:rsidR="000506E4" w:rsidRDefault="0041425B">
      <w:pPr>
        <w:pStyle w:val="ListBullet"/>
      </w:pPr>
      <w:r>
        <w:t>Automated reconciliation processes ensuring data consistency.</w:t>
      </w:r>
    </w:p>
    <w:p w:rsidR="000506E4" w:rsidRDefault="0041425B">
      <w:pPr>
        <w:pStyle w:val="ListBullet"/>
      </w:pPr>
      <w:r>
        <w:t>Optimized SQL queries and indexing strategies.</w:t>
      </w:r>
    </w:p>
    <w:p w:rsidR="000506E4" w:rsidRDefault="0041425B">
      <w:pPr>
        <w:pStyle w:val="ListBullet"/>
      </w:pPr>
      <w:r>
        <w:t>Supported production data warehouse maintenance.</w:t>
      </w:r>
    </w:p>
    <w:p w:rsidR="000506E4" w:rsidRDefault="0041425B">
      <w:pPr>
        <w:pStyle w:val="ListBullet"/>
      </w:pPr>
      <w:r>
        <w:t>Implemented logging and monitoring solutions.</w:t>
      </w:r>
    </w:p>
    <w:p w:rsidR="000506E4" w:rsidRDefault="0041425B">
      <w:pPr>
        <w:pStyle w:val="ListBullet"/>
      </w:pPr>
      <w:r>
        <w:t xml:space="preserve">Assisted in dimensional modeling and </w:t>
      </w:r>
      <w:r>
        <w:t>schema design.</w:t>
      </w:r>
    </w:p>
    <w:p w:rsidR="000506E4" w:rsidRDefault="0041425B">
      <w:pPr>
        <w:pStyle w:val="ListBullet"/>
      </w:pPr>
      <w:r>
        <w:t>Collaborated with cross-functional teams on data initiatives.</w:t>
      </w:r>
    </w:p>
    <w:p w:rsidR="000506E4" w:rsidRDefault="0041425B">
      <w:pPr>
        <w:pStyle w:val="ListBullet"/>
      </w:pPr>
      <w:r>
        <w:t>Built ingestion frameworks for structured and semi-structured data.</w:t>
      </w:r>
    </w:p>
    <w:p w:rsidR="000506E4" w:rsidRDefault="0041425B">
      <w:pPr>
        <w:pStyle w:val="ListBullet"/>
      </w:pPr>
      <w:r>
        <w:t>Created reporting datasets consumed by Tableau and Power BI.</w:t>
      </w:r>
    </w:p>
    <w:p w:rsidR="000506E4" w:rsidRDefault="0041425B">
      <w:pPr>
        <w:pStyle w:val="ListBullet"/>
      </w:pPr>
      <w:r>
        <w:t>Automated reconciliation processes ensuring data c</w:t>
      </w:r>
      <w:r>
        <w:t>onsistency.</w:t>
      </w:r>
    </w:p>
    <w:p w:rsidR="000506E4" w:rsidRDefault="0041425B">
      <w:pPr>
        <w:pStyle w:val="ListBullet"/>
      </w:pPr>
      <w:r>
        <w:t>Optimized SQL queries and indexing strategies.</w:t>
      </w:r>
    </w:p>
    <w:p w:rsidR="000506E4" w:rsidRDefault="0041425B">
      <w:pPr>
        <w:pStyle w:val="ListBullet"/>
      </w:pPr>
      <w:r>
        <w:t>Supported production data warehouse maintenance.</w:t>
      </w:r>
    </w:p>
    <w:p w:rsidR="000506E4" w:rsidRDefault="0041425B">
      <w:pPr>
        <w:pStyle w:val="ListBullet"/>
      </w:pPr>
      <w:r>
        <w:t>Implemented logging and monitoring solutions.</w:t>
      </w:r>
    </w:p>
    <w:p w:rsidR="000506E4" w:rsidRDefault="0041425B">
      <w:pPr>
        <w:pStyle w:val="ListBullet"/>
      </w:pPr>
      <w:r>
        <w:t>Assisted in dimensional modeling and schema design.</w:t>
      </w:r>
    </w:p>
    <w:p w:rsidR="000506E4" w:rsidRDefault="0041425B">
      <w:pPr>
        <w:pStyle w:val="ListBullet"/>
      </w:pPr>
      <w:r>
        <w:t>Collaborated with cross-functional teams on data i</w:t>
      </w:r>
      <w:r>
        <w:t>nitiatives.</w:t>
      </w:r>
    </w:p>
    <w:p w:rsidR="000506E4" w:rsidRDefault="0041425B">
      <w:pPr>
        <w:pStyle w:val="ListBullet"/>
      </w:pPr>
      <w:r>
        <w:t>Built ingestion frameworks for structured and semi-structured data.</w:t>
      </w:r>
    </w:p>
    <w:p w:rsidR="000506E4" w:rsidRDefault="0041425B">
      <w:pPr>
        <w:pStyle w:val="ListBullet"/>
      </w:pPr>
      <w:r>
        <w:t>Created reporting datasets consumed by Tableau and Power BI.</w:t>
      </w:r>
    </w:p>
    <w:p w:rsidR="000506E4" w:rsidRDefault="0041425B">
      <w:pPr>
        <w:pStyle w:val="ListBullet"/>
      </w:pPr>
      <w:r>
        <w:t>Automated reconciliation processes ensuring data consistency.</w:t>
      </w:r>
    </w:p>
    <w:p w:rsidR="000506E4" w:rsidRDefault="0041425B">
      <w:pPr>
        <w:pStyle w:val="ListBullet"/>
      </w:pPr>
      <w:r>
        <w:t>Optimized SQL queries and indexing strategies.</w:t>
      </w:r>
    </w:p>
    <w:p w:rsidR="000506E4" w:rsidRDefault="0041425B">
      <w:pPr>
        <w:pStyle w:val="ListBullet"/>
      </w:pPr>
      <w:r>
        <w:t>Suppor</w:t>
      </w:r>
      <w:r>
        <w:t>ted production data warehouse maintenance.</w:t>
      </w:r>
    </w:p>
    <w:p w:rsidR="000506E4" w:rsidRDefault="0041425B">
      <w:pPr>
        <w:pStyle w:val="ListBullet"/>
      </w:pPr>
      <w:r>
        <w:t>Implemented logging and monitoring solutions.</w:t>
      </w:r>
    </w:p>
    <w:p w:rsidR="000506E4" w:rsidRDefault="0041425B">
      <w:pPr>
        <w:pStyle w:val="ListBullet"/>
      </w:pPr>
      <w:r>
        <w:t>Assisted in dimensional modeling and schema design.</w:t>
      </w:r>
    </w:p>
    <w:p w:rsidR="000506E4" w:rsidRDefault="0041425B">
      <w:pPr>
        <w:pStyle w:val="ListBullet"/>
      </w:pPr>
      <w:r>
        <w:t>Collaborated with cross-functional teams on data initiatives.</w:t>
      </w:r>
    </w:p>
    <w:p w:rsidR="000506E4" w:rsidRDefault="0041425B">
      <w:pPr>
        <w:pStyle w:val="ListBullet"/>
      </w:pPr>
      <w:r>
        <w:t>Built ingestion frameworks for structured and semi-st</w:t>
      </w:r>
      <w:r>
        <w:t>ructured data.</w:t>
      </w:r>
    </w:p>
    <w:p w:rsidR="000506E4" w:rsidRDefault="0041425B">
      <w:pPr>
        <w:pStyle w:val="ListBullet"/>
      </w:pPr>
      <w:r>
        <w:t>Created reporting datasets consumed by Tableau and Power BI.</w:t>
      </w:r>
    </w:p>
    <w:p w:rsidR="000506E4" w:rsidRDefault="0041425B">
      <w:pPr>
        <w:pStyle w:val="ListBullet"/>
      </w:pPr>
      <w:r>
        <w:t>Automated reconciliation processes ensuring data consistency.</w:t>
      </w:r>
    </w:p>
    <w:p w:rsidR="000506E4" w:rsidRDefault="0041425B">
      <w:pPr>
        <w:pStyle w:val="ListBullet"/>
      </w:pPr>
      <w:r>
        <w:t>Optimized SQL queries and indexing strategies.</w:t>
      </w:r>
    </w:p>
    <w:p w:rsidR="000506E4" w:rsidRDefault="0041425B">
      <w:pPr>
        <w:pStyle w:val="ListBullet"/>
      </w:pPr>
      <w:r>
        <w:t>Supported production data warehouse maintenance.</w:t>
      </w:r>
    </w:p>
    <w:p w:rsidR="000506E4" w:rsidRDefault="0041425B">
      <w:pPr>
        <w:pStyle w:val="ListBullet"/>
      </w:pPr>
      <w:r>
        <w:t>Implemented logging an</w:t>
      </w:r>
      <w:r>
        <w:t>d monitoring solutions.</w:t>
      </w:r>
    </w:p>
    <w:p w:rsidR="000506E4" w:rsidRDefault="0041425B">
      <w:pPr>
        <w:pStyle w:val="ListBullet"/>
      </w:pPr>
      <w:r>
        <w:t>Assisted in dimensional modeling and schema design.</w:t>
      </w:r>
    </w:p>
    <w:p w:rsidR="000506E4" w:rsidRDefault="0041425B">
      <w:pPr>
        <w:pStyle w:val="ListBullet"/>
      </w:pPr>
      <w:r>
        <w:t>Collaborated with cross-functional teams on data initiatives.</w:t>
      </w:r>
    </w:p>
    <w:p w:rsidR="000506E4" w:rsidRDefault="0041425B">
      <w:pPr>
        <w:pStyle w:val="ListBullet"/>
      </w:pPr>
      <w:r>
        <w:t>Built ingestion frameworks for structured and semi-structured data.</w:t>
      </w:r>
    </w:p>
    <w:p w:rsidR="000506E4" w:rsidRDefault="0041425B">
      <w:pPr>
        <w:pStyle w:val="ListBullet"/>
      </w:pPr>
      <w:r>
        <w:t>Created reporting datasets consumed by Tableau and</w:t>
      </w:r>
      <w:r>
        <w:t xml:space="preserve"> Power BI.</w:t>
      </w:r>
    </w:p>
    <w:p w:rsidR="000506E4" w:rsidRDefault="0041425B">
      <w:pPr>
        <w:pStyle w:val="ListBullet"/>
      </w:pPr>
      <w:r>
        <w:lastRenderedPageBreak/>
        <w:t>Automated reconciliation processes ensuring data consistency.</w:t>
      </w:r>
    </w:p>
    <w:p w:rsidR="000506E4" w:rsidRDefault="0041425B">
      <w:pPr>
        <w:pStyle w:val="ListBullet"/>
      </w:pPr>
      <w:r>
        <w:t>Optimized SQL queries and indexing strategies.</w:t>
      </w:r>
    </w:p>
    <w:p w:rsidR="000506E4" w:rsidRDefault="0041425B">
      <w:pPr>
        <w:pStyle w:val="ListBullet"/>
      </w:pPr>
      <w:r>
        <w:t>Supported production data warehouse maintenance.</w:t>
      </w:r>
    </w:p>
    <w:p w:rsidR="000506E4" w:rsidRDefault="0041425B">
      <w:pPr>
        <w:pStyle w:val="ListBullet"/>
      </w:pPr>
      <w:r>
        <w:t>Implemented logging and monitoring solutions.</w:t>
      </w:r>
    </w:p>
    <w:p w:rsidR="000506E4" w:rsidRDefault="0041425B">
      <w:pPr>
        <w:pStyle w:val="ListBullet"/>
      </w:pPr>
      <w:r>
        <w:t>Assisted in dimensional modeling and sche</w:t>
      </w:r>
      <w:r>
        <w:t>ma design.</w:t>
      </w:r>
    </w:p>
    <w:p w:rsidR="000506E4" w:rsidRDefault="0041425B">
      <w:pPr>
        <w:pStyle w:val="ListBullet"/>
      </w:pPr>
      <w:r>
        <w:t>Collaborated with cross-functional teams on data initiatives.</w:t>
      </w:r>
    </w:p>
    <w:p w:rsidR="000506E4" w:rsidRDefault="0041425B">
      <w:pPr>
        <w:pStyle w:val="Heading1"/>
      </w:pPr>
      <w:r>
        <w:t>KEY DATA ENGINEERING PROJECTS</w:t>
      </w:r>
    </w:p>
    <w:p w:rsidR="000506E4" w:rsidRDefault="0041425B">
      <w:pPr>
        <w:pStyle w:val="ListBullet"/>
      </w:pPr>
      <w:r>
        <w:t>Customer Behavior Analytics Platform – Built real-time Kafka-Spark pipeline enabling near real-time business insights.</w:t>
      </w:r>
    </w:p>
    <w:p w:rsidR="000506E4" w:rsidRDefault="0041425B">
      <w:pPr>
        <w:pStyle w:val="ListBullet"/>
      </w:pPr>
      <w:r>
        <w:t xml:space="preserve">Enterprise Data Lake on AWS – </w:t>
      </w:r>
      <w:r>
        <w:t>Designed secure S3-based lake with Glue catalog and Athena query layer.</w:t>
      </w:r>
    </w:p>
    <w:p w:rsidR="000506E4" w:rsidRDefault="0041425B">
      <w:pPr>
        <w:pStyle w:val="ListBullet"/>
      </w:pPr>
      <w:r>
        <w:t>ML Feature Store Pipeline – Developed feature engineering workflows for machine learning model reuse.</w:t>
      </w:r>
    </w:p>
    <w:p w:rsidR="000506E4" w:rsidRDefault="0041425B">
      <w:pPr>
        <w:pStyle w:val="ListBullet"/>
      </w:pPr>
      <w:r>
        <w:t>Streaming Fraud Detection Pipeline – Implemented low-latency Spark streaming solut</w:t>
      </w:r>
      <w:r>
        <w:t>ion.</w:t>
      </w:r>
    </w:p>
    <w:p w:rsidR="000506E4" w:rsidRDefault="0041425B">
      <w:pPr>
        <w:pStyle w:val="ListBullet"/>
      </w:pPr>
      <w:r>
        <w:t>Cloud Migration Initiative – Migrated legacy ETL to cloud-native architecture.</w:t>
      </w:r>
    </w:p>
    <w:p w:rsidR="000506E4" w:rsidRDefault="0041425B">
      <w:pPr>
        <w:pStyle w:val="ListBullet"/>
      </w:pPr>
      <w:r>
        <w:t>Customer Behavior Analytics Platform – Built real-time Kafka-Spark pipeline enabling near real-time business insights.</w:t>
      </w:r>
    </w:p>
    <w:p w:rsidR="000506E4" w:rsidRDefault="0041425B">
      <w:pPr>
        <w:pStyle w:val="ListBullet"/>
      </w:pPr>
      <w:r>
        <w:t>Enterprise Data Lake on AWS – Designed secure S3-base</w:t>
      </w:r>
      <w:r>
        <w:t>d lake with Glue catalog and Athena query layer.</w:t>
      </w:r>
    </w:p>
    <w:p w:rsidR="000506E4" w:rsidRDefault="0041425B">
      <w:pPr>
        <w:pStyle w:val="ListBullet"/>
      </w:pPr>
      <w:r>
        <w:t>ML Feature Store Pipeline – Developed feature engineering workflows for machine learning model reuse.</w:t>
      </w:r>
    </w:p>
    <w:p w:rsidR="000506E4" w:rsidRDefault="0041425B">
      <w:pPr>
        <w:pStyle w:val="ListBullet"/>
      </w:pPr>
      <w:r>
        <w:t>Streaming Fraud Detection Pipeline – Implemented low-latency Spark streaming solution.</w:t>
      </w:r>
    </w:p>
    <w:p w:rsidR="000506E4" w:rsidRDefault="0041425B">
      <w:pPr>
        <w:pStyle w:val="ListBullet"/>
      </w:pPr>
      <w:r>
        <w:t>Cloud Migration In</w:t>
      </w:r>
      <w:r>
        <w:t>itiative – Migrated legacy ETL to cloud-native architecture.</w:t>
      </w:r>
    </w:p>
    <w:p w:rsidR="000506E4" w:rsidRDefault="0041425B">
      <w:pPr>
        <w:pStyle w:val="ListBullet"/>
      </w:pPr>
      <w:r>
        <w:t>Customer Behavior Analytics Platform – Built real-time Kafka-Spark pipeline enabling near real-time business insights.</w:t>
      </w:r>
    </w:p>
    <w:p w:rsidR="000506E4" w:rsidRDefault="0041425B">
      <w:pPr>
        <w:pStyle w:val="ListBullet"/>
      </w:pPr>
      <w:r>
        <w:t>Enterprise Data Lake on AWS – Designed secure S3-based lake with Glue catalo</w:t>
      </w:r>
      <w:r>
        <w:t>g and Athena query layer.</w:t>
      </w:r>
    </w:p>
    <w:p w:rsidR="000506E4" w:rsidRDefault="0041425B">
      <w:pPr>
        <w:pStyle w:val="ListBullet"/>
      </w:pPr>
      <w:r>
        <w:t>ML Feature Store Pipeline – Developed feature engineering workflows for machine learning model reuse.</w:t>
      </w:r>
    </w:p>
    <w:p w:rsidR="000506E4" w:rsidRDefault="0041425B">
      <w:pPr>
        <w:pStyle w:val="ListBullet"/>
      </w:pPr>
      <w:r>
        <w:t>Streaming Fraud Detection Pipeline – Implemented low-latency Spark streaming solution.</w:t>
      </w:r>
    </w:p>
    <w:p w:rsidR="000506E4" w:rsidRDefault="0041425B">
      <w:pPr>
        <w:pStyle w:val="ListBullet"/>
      </w:pPr>
      <w:r>
        <w:t>Cloud Migration Initiative – Migrated leg</w:t>
      </w:r>
      <w:r>
        <w:t>acy ETL to cloud-native architecture.</w:t>
      </w:r>
    </w:p>
    <w:p w:rsidR="000506E4" w:rsidRDefault="0041425B">
      <w:pPr>
        <w:pStyle w:val="ListBullet"/>
      </w:pPr>
      <w:r>
        <w:t>Customer Behavior Analytics Platform – Built real-time Kafka-Spark pipeline enabling near real-time business insights.</w:t>
      </w:r>
    </w:p>
    <w:p w:rsidR="000506E4" w:rsidRDefault="0041425B">
      <w:pPr>
        <w:pStyle w:val="ListBullet"/>
      </w:pPr>
      <w:r>
        <w:t>Enterprise Data Lake on AWS – Designed secure S3-based lake with Glue catalog and Athena query laye</w:t>
      </w:r>
      <w:r>
        <w:t>r.</w:t>
      </w:r>
    </w:p>
    <w:p w:rsidR="000506E4" w:rsidRDefault="0041425B">
      <w:pPr>
        <w:pStyle w:val="ListBullet"/>
      </w:pPr>
      <w:r>
        <w:t>ML Feature Store Pipeline – Developed feature engineering workflows for machine learning model reuse.</w:t>
      </w:r>
    </w:p>
    <w:p w:rsidR="000506E4" w:rsidRDefault="0041425B">
      <w:pPr>
        <w:pStyle w:val="ListBullet"/>
      </w:pPr>
      <w:r>
        <w:lastRenderedPageBreak/>
        <w:t>Streaming Fraud Detection Pipeline – Implemented low-latency Spark streaming solution.</w:t>
      </w:r>
    </w:p>
    <w:p w:rsidR="000506E4" w:rsidRDefault="0041425B">
      <w:pPr>
        <w:pStyle w:val="ListBullet"/>
      </w:pPr>
      <w:r>
        <w:t>Cloud Migration Initiative – Migrated legacy ETL to cloud-native</w:t>
      </w:r>
      <w:r>
        <w:t xml:space="preserve"> architecture.</w:t>
      </w:r>
    </w:p>
    <w:p w:rsidR="000506E4" w:rsidRDefault="0041425B">
      <w:pPr>
        <w:pStyle w:val="Heading1"/>
      </w:pPr>
      <w:r>
        <w:t>EDUCATION</w:t>
      </w:r>
    </w:p>
    <w:p w:rsidR="000506E4" w:rsidRDefault="0041425B">
      <w:r>
        <w:t>Bachelor of Engineering – Information Technology (2014 – 2018)</w:t>
      </w:r>
    </w:p>
    <w:p w:rsidR="000506E4" w:rsidRDefault="0041425B">
      <w:r>
        <w:t>Higher Secondary Education – Science Stream (2012 – 2014)</w:t>
      </w:r>
    </w:p>
    <w:p w:rsidR="000506E4" w:rsidRDefault="0041425B">
      <w:pPr>
        <w:pStyle w:val="Heading1"/>
      </w:pPr>
      <w:r>
        <w:t>CERTIFICATIONS</w:t>
      </w:r>
    </w:p>
    <w:p w:rsidR="000506E4" w:rsidRDefault="0041425B">
      <w:pPr>
        <w:pStyle w:val="ListBullet"/>
      </w:pPr>
      <w:r>
        <w:t>AWS Certified Data Analytics – Specialty</w:t>
      </w:r>
    </w:p>
    <w:p w:rsidR="000506E4" w:rsidRDefault="0041425B">
      <w:pPr>
        <w:pStyle w:val="ListBullet"/>
      </w:pPr>
      <w:r>
        <w:t>Google Professional Data Engineer</w:t>
      </w:r>
    </w:p>
    <w:p w:rsidR="000506E4" w:rsidRDefault="0041425B">
      <w:pPr>
        <w:pStyle w:val="ListBullet"/>
      </w:pPr>
      <w:r>
        <w:t>Apache Spark Develop</w:t>
      </w:r>
      <w:r>
        <w:t>er Certification</w:t>
      </w:r>
    </w:p>
    <w:p w:rsidR="000506E4" w:rsidRDefault="0041425B">
      <w:pPr>
        <w:pStyle w:val="ListBullet"/>
      </w:pPr>
      <w:r>
        <w:t>Microsoft Azure Data Engineer Associate</w:t>
      </w:r>
    </w:p>
    <w:sectPr w:rsidR="00050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40C8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06E4"/>
    <w:rsid w:val="0006063C"/>
    <w:rsid w:val="0015074B"/>
    <w:rsid w:val="0029639D"/>
    <w:rsid w:val="002D346C"/>
    <w:rsid w:val="00326F90"/>
    <w:rsid w:val="004142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7A312"/>
  <w14:defaultImageDpi w14:val="300"/>
  <w15:docId w15:val="{10847945-9739-4E34-99C1-1564CDC5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D3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8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B49C11-D3A9-4D6C-99CC-D3B4349BD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2375</Words>
  <Characters>13542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Tangellamudi</cp:lastModifiedBy>
  <cp:revision>2</cp:revision>
  <dcterms:created xsi:type="dcterms:W3CDTF">2026-02-13T11:53:00Z</dcterms:created>
  <dcterms:modified xsi:type="dcterms:W3CDTF">2026-02-13T11:53:00Z</dcterms:modified>
  <cp:category/>
</cp:coreProperties>
</file>