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48D5" w:rsidRDefault="006B0AA5">
      <w:pPr>
        <w:pStyle w:val="Title"/>
        <w:jc w:val="center"/>
      </w:pPr>
      <w:r>
        <w:t>Rohan Shah</w:t>
      </w:r>
    </w:p>
    <w:p w:rsidR="007D48D5" w:rsidRDefault="006B0AA5">
      <w:pPr>
        <w:jc w:val="center"/>
      </w:pPr>
      <w:r>
        <w:rPr>
          <w:b/>
        </w:rPr>
        <w:t>Data Analyst | Business Intelligence Specialist</w:t>
      </w:r>
      <w:r>
        <w:rPr>
          <w:b/>
        </w:rPr>
        <w:br/>
      </w:r>
      <w:r>
        <w:t>+1 (646) 555-2345 | rohan.shah.analytics@gmail.com | linkedin.com/in/rohanshah-analytics</w:t>
      </w:r>
    </w:p>
    <w:p w:rsidR="007D48D5" w:rsidRDefault="006B0AA5">
      <w:pPr>
        <w:pStyle w:val="Heading1"/>
      </w:pPr>
      <w:r>
        <w:t>◆ EXECUTIVE SUMMARY ◆</w:t>
      </w:r>
    </w:p>
    <w:p w:rsidR="006B0AA5" w:rsidRDefault="006B0AA5" w:rsidP="006B0AA5">
      <w:pPr>
        <w:pStyle w:val="NormalWeb"/>
      </w:pPr>
      <w:r>
        <w:t>Detail-oriented Data Analyst with 5+ years of experience delivering actionable insights through advanced data visualization, statistical modeling, and business intelligence reporting. Proven track record of transforming complex datasets into strategic business recommendations that improve operational efficiency and revenue performance.</w:t>
      </w:r>
    </w:p>
    <w:p w:rsidR="006B0AA5" w:rsidRDefault="006B0AA5" w:rsidP="006B0AA5">
      <w:pPr>
        <w:pStyle w:val="NormalWeb"/>
      </w:pPr>
      <w:r>
        <w:t>Skilled in SQL, Python, Power BI, Tableau, and advanced Excel analytics, with hands-on expertise in data extraction, cleansing, transformation, and validation across large-scale relational databases and cloud platforms. Adept at building interactive dashboards and automated reporting solutions that enhance executive visibility and support data-driven decision-making.</w:t>
      </w:r>
    </w:p>
    <w:p w:rsidR="006B0AA5" w:rsidRDefault="006B0AA5" w:rsidP="006B0AA5">
      <w:pPr>
        <w:pStyle w:val="NormalWeb"/>
      </w:pPr>
      <w:r>
        <w:t>Experienced in performing exploratory data analysis (EDA), trend forecasting, KPI tracking, and predictive modeling to identify growth opportunities and mitigate risks. Strong understanding of business processes across finance, retail, healthcare, and marketing domains.</w:t>
      </w:r>
    </w:p>
    <w:p w:rsidR="006B0AA5" w:rsidRDefault="006B0AA5" w:rsidP="006B0AA5">
      <w:pPr>
        <w:pStyle w:val="NormalWeb"/>
      </w:pPr>
      <w:r>
        <w:t>Demonstrated ability to collaborate cross-functionally with stakeholders, translating business requirements into analytical frameworks and delivering insights that reduced reporting cycle time by up to 30% and improved operational efficiency by 20%+.</w:t>
      </w:r>
    </w:p>
    <w:p w:rsidR="006B0AA5" w:rsidRDefault="006B0AA5" w:rsidP="006B0AA5">
      <w:pPr>
        <w:pStyle w:val="NormalWeb"/>
      </w:pPr>
      <w:r>
        <w:t>Proficient in data storytelling, ensuring complex findings are communicated clearly to both technical and non-technical audiences. Passionate about leveraging data to uncover hidden patterns, optimize performance metrics, and support long-term strategic planning initiatives.</w:t>
      </w:r>
    </w:p>
    <w:p w:rsidR="007D48D5" w:rsidRDefault="006B0AA5">
      <w:pPr>
        <w:pStyle w:val="Heading1"/>
      </w:pPr>
      <w:r>
        <w:t>◆ CORE COMPETENCIES ◆</w:t>
      </w:r>
    </w:p>
    <w:p w:rsidR="007D48D5" w:rsidRDefault="006B0AA5">
      <w:pPr>
        <w:pStyle w:val="Heading2"/>
      </w:pPr>
      <w:r>
        <w:t>Data Analysis &amp; Visualization</w:t>
      </w:r>
    </w:p>
    <w:p w:rsidR="007D48D5" w:rsidRDefault="006B0AA5">
      <w:r>
        <w:t>Power BI, Tableau, Excel (Advanced), Google Data Studio</w:t>
      </w:r>
    </w:p>
    <w:p w:rsidR="007D48D5" w:rsidRDefault="006B0AA5">
      <w:pPr>
        <w:pStyle w:val="Heading2"/>
      </w:pPr>
      <w:r>
        <w:t>P</w:t>
      </w:r>
      <w:r>
        <w:t>rogramming &amp; Query Languages</w:t>
      </w:r>
    </w:p>
    <w:p w:rsidR="007D48D5" w:rsidRDefault="006B0AA5">
      <w:r>
        <w:t>Python (Pandas, NumPy, Matplotlib), SQL, R</w:t>
      </w:r>
    </w:p>
    <w:p w:rsidR="007D48D5" w:rsidRDefault="006B0AA5">
      <w:pPr>
        <w:pStyle w:val="Heading2"/>
      </w:pPr>
      <w:r>
        <w:lastRenderedPageBreak/>
        <w:t>Database Technologies</w:t>
      </w:r>
    </w:p>
    <w:p w:rsidR="007D48D5" w:rsidRDefault="006B0AA5">
      <w:r>
        <w:t>MySQL, PostgreSQL, SQL Server</w:t>
      </w:r>
    </w:p>
    <w:p w:rsidR="007D48D5" w:rsidRDefault="006B0AA5">
      <w:pPr>
        <w:pStyle w:val="Heading2"/>
      </w:pPr>
      <w:r>
        <w:t>Statistical Techniques</w:t>
      </w:r>
    </w:p>
    <w:p w:rsidR="007D48D5" w:rsidRDefault="006B0AA5">
      <w:r>
        <w:t>Regression Analysis, Hypothesis Testing, Forecasting</w:t>
      </w:r>
    </w:p>
    <w:p w:rsidR="007D48D5" w:rsidRDefault="006B0AA5">
      <w:pPr>
        <w:pStyle w:val="Heading2"/>
      </w:pPr>
      <w:r>
        <w:t>Tools &amp; Platforms</w:t>
      </w:r>
    </w:p>
    <w:p w:rsidR="007D48D5" w:rsidRDefault="006B0AA5">
      <w:r>
        <w:t>Jupyter Notebook, Git, AWS S3, Azure Data Studio</w:t>
      </w:r>
    </w:p>
    <w:p w:rsidR="007D48D5" w:rsidRDefault="006B0AA5">
      <w:pPr>
        <w:pStyle w:val="Heading2"/>
      </w:pPr>
      <w:r>
        <w:t>Business Intelligence</w:t>
      </w:r>
    </w:p>
    <w:p w:rsidR="007D48D5" w:rsidRDefault="006B0AA5">
      <w:r>
        <w:t>Dashboard Development, KPI Tracking, Data Modeling</w:t>
      </w:r>
    </w:p>
    <w:p w:rsidR="006B0AA5" w:rsidRDefault="006B0AA5" w:rsidP="006B0AA5">
      <w:pPr>
        <w:pStyle w:val="NormalWeb"/>
      </w:pPr>
      <w:r>
        <w:t xml:space="preserve">Perfect </w:t>
      </w:r>
      <w:r>
        <w:rPr>
          <w:rFonts w:ascii="Segoe UI Symbol" w:hAnsi="Segoe UI Symbol" w:cs="Segoe UI Symbol"/>
        </w:rPr>
        <w:t>👍</w:t>
      </w:r>
      <w:r>
        <w:t xml:space="preserve"> Below is your </w:t>
      </w:r>
      <w:r>
        <w:rPr>
          <w:rStyle w:val="Strong"/>
        </w:rPr>
        <w:t>expanded technical skills section</w:t>
      </w:r>
      <w:r>
        <w:t xml:space="preserve"> with </w:t>
      </w:r>
      <w:r>
        <w:rPr>
          <w:rStyle w:val="Strong"/>
        </w:rPr>
        <w:t>8 additional advanced skill categories</w:t>
      </w:r>
      <w:r>
        <w:t>, structured cleanly for resume / ATS compatibility.</w:t>
      </w:r>
    </w:p>
    <w:p w:rsidR="006B0AA5" w:rsidRDefault="006B0AA5" w:rsidP="006B0AA5">
      <w:r>
        <w:pict>
          <v:rect id="_x0000_i1025" style="width:0;height:1.5pt" o:hralign="center" o:hrstd="t" o:hr="t" fillcolor="#a0a0a0" stroked="f"/>
        </w:pict>
      </w:r>
    </w:p>
    <w:p w:rsidR="006B0AA5" w:rsidRDefault="006B0AA5" w:rsidP="006B0AA5">
      <w:pPr>
        <w:pStyle w:val="Heading3"/>
      </w:pPr>
      <w:r>
        <w:t>Data Analysis &amp; Visualization</w:t>
      </w:r>
    </w:p>
    <w:p w:rsidR="006B0AA5" w:rsidRDefault="006B0AA5" w:rsidP="006B0AA5">
      <w:pPr>
        <w:pStyle w:val="NormalWeb"/>
      </w:pPr>
      <w:r>
        <w:t>Power BI, Tableau, Excel (Advanced), Google Data Studio, Looker, DAX, Power Query, Pivot Tables, Interactive Dashboard Design</w:t>
      </w:r>
    </w:p>
    <w:p w:rsidR="006B0AA5" w:rsidRDefault="006B0AA5" w:rsidP="006B0AA5">
      <w:pPr>
        <w:pStyle w:val="Heading3"/>
      </w:pPr>
      <w:r>
        <w:t>Programming &amp; Query Languages</w:t>
      </w:r>
    </w:p>
    <w:p w:rsidR="006B0AA5" w:rsidRDefault="006B0AA5" w:rsidP="006B0AA5">
      <w:pPr>
        <w:pStyle w:val="NormalWeb"/>
      </w:pPr>
      <w:r>
        <w:t xml:space="preserve">Python (Pandas, </w:t>
      </w:r>
      <w:proofErr w:type="spellStart"/>
      <w:r>
        <w:t>NumPy</w:t>
      </w:r>
      <w:proofErr w:type="spellEnd"/>
      <w:r>
        <w:t xml:space="preserve">, </w:t>
      </w:r>
      <w:proofErr w:type="spellStart"/>
      <w:r>
        <w:t>Matplotlib</w:t>
      </w:r>
      <w:proofErr w:type="spellEnd"/>
      <w:r>
        <w:t xml:space="preserve">, </w:t>
      </w:r>
      <w:proofErr w:type="spellStart"/>
      <w:r>
        <w:t>Seaborn</w:t>
      </w:r>
      <w:proofErr w:type="spellEnd"/>
      <w:r>
        <w:t xml:space="preserve">, </w:t>
      </w:r>
      <w:proofErr w:type="spellStart"/>
      <w:r>
        <w:t>Scikit</w:t>
      </w:r>
      <w:proofErr w:type="spellEnd"/>
      <w:r>
        <w:t>-learn), SQL, R, Advanced SQL (CTEs, Window Functions), PL/SQL</w:t>
      </w:r>
    </w:p>
    <w:p w:rsidR="006B0AA5" w:rsidRDefault="006B0AA5" w:rsidP="006B0AA5">
      <w:pPr>
        <w:pStyle w:val="Heading3"/>
      </w:pPr>
      <w:r>
        <w:t>Database Technologies</w:t>
      </w:r>
    </w:p>
    <w:p w:rsidR="006B0AA5" w:rsidRDefault="006B0AA5" w:rsidP="006B0AA5">
      <w:pPr>
        <w:pStyle w:val="NormalWeb"/>
      </w:pPr>
      <w:r>
        <w:t xml:space="preserve">MySQL, PostgreSQL, SQL Server, Oracle, Snowflake (Exposure), </w:t>
      </w:r>
      <w:proofErr w:type="spellStart"/>
      <w:r>
        <w:t>BigQuery</w:t>
      </w:r>
      <w:proofErr w:type="spellEnd"/>
      <w:r>
        <w:t xml:space="preserve"> (Exposure), Data Warehousing Concepts</w:t>
      </w:r>
    </w:p>
    <w:p w:rsidR="006B0AA5" w:rsidRDefault="006B0AA5" w:rsidP="006B0AA5">
      <w:pPr>
        <w:pStyle w:val="Heading3"/>
      </w:pPr>
      <w:r>
        <w:t>Statistical Techniques</w:t>
      </w:r>
    </w:p>
    <w:p w:rsidR="006B0AA5" w:rsidRDefault="006B0AA5" w:rsidP="006B0AA5">
      <w:pPr>
        <w:pStyle w:val="NormalWeb"/>
      </w:pPr>
      <w:r>
        <w:t>Regression Analysis, Hypothesis Testing, A/B Testing, Time Series Forecasting, Predictive Modeling, Correlation Analysis, ANOVA</w:t>
      </w:r>
    </w:p>
    <w:p w:rsidR="006B0AA5" w:rsidRDefault="006B0AA5" w:rsidP="006B0AA5">
      <w:pPr>
        <w:pStyle w:val="Heading3"/>
      </w:pPr>
      <w:r>
        <w:t>Tools &amp; Platforms</w:t>
      </w:r>
    </w:p>
    <w:p w:rsidR="006B0AA5" w:rsidRDefault="006B0AA5" w:rsidP="006B0AA5">
      <w:pPr>
        <w:pStyle w:val="NormalWeb"/>
      </w:pPr>
      <w:proofErr w:type="spellStart"/>
      <w:r>
        <w:t>Jupyter</w:t>
      </w:r>
      <w:proofErr w:type="spellEnd"/>
      <w:r>
        <w:t xml:space="preserve"> Notebook, </w:t>
      </w:r>
      <w:proofErr w:type="spellStart"/>
      <w:r>
        <w:t>Git</w:t>
      </w:r>
      <w:proofErr w:type="spellEnd"/>
      <w:r>
        <w:t xml:space="preserve">, AWS S3, Azure Data Studio, VS Code, Google </w:t>
      </w:r>
      <w:proofErr w:type="spellStart"/>
      <w:r>
        <w:t>Colab</w:t>
      </w:r>
      <w:proofErr w:type="spellEnd"/>
      <w:r>
        <w:t xml:space="preserve">, </w:t>
      </w:r>
      <w:proofErr w:type="spellStart"/>
      <w:r>
        <w:t>Databricks</w:t>
      </w:r>
      <w:proofErr w:type="spellEnd"/>
      <w:r>
        <w:t xml:space="preserve"> (Exposure)</w:t>
      </w:r>
    </w:p>
    <w:p w:rsidR="006B0AA5" w:rsidRDefault="006B0AA5" w:rsidP="006B0AA5">
      <w:pPr>
        <w:pStyle w:val="Heading3"/>
      </w:pPr>
      <w:r>
        <w:lastRenderedPageBreak/>
        <w:t>Business Intelligence</w:t>
      </w:r>
    </w:p>
    <w:p w:rsidR="006B0AA5" w:rsidRDefault="006B0AA5" w:rsidP="006B0AA5">
      <w:pPr>
        <w:pStyle w:val="NormalWeb"/>
      </w:pPr>
      <w:r>
        <w:t>Dashboard Development, KPI Tracking, Data Modeling, ETL Processes, Data Cleaning &amp; Transformation, Executive Reporting</w:t>
      </w:r>
    </w:p>
    <w:p w:rsidR="006B0AA5" w:rsidRDefault="006B0AA5" w:rsidP="006B0AA5">
      <w:pPr>
        <w:pStyle w:val="Heading3"/>
      </w:pPr>
      <w:r>
        <w:t>Data Cleaning &amp; Preparation</w:t>
      </w:r>
    </w:p>
    <w:p w:rsidR="006B0AA5" w:rsidRDefault="006B0AA5" w:rsidP="006B0AA5">
      <w:pPr>
        <w:pStyle w:val="NormalWeb"/>
      </w:pPr>
      <w:r>
        <w:t>Data Wrangling, Missing Data Handling, Outlier Detection, Data Validation, Data Profiling</w:t>
      </w:r>
    </w:p>
    <w:p w:rsidR="006B0AA5" w:rsidRDefault="006B0AA5" w:rsidP="006B0AA5">
      <w:pPr>
        <w:pStyle w:val="Heading3"/>
      </w:pPr>
      <w:r>
        <w:t>ETL &amp; Data Processing</w:t>
      </w:r>
    </w:p>
    <w:p w:rsidR="006B0AA5" w:rsidRDefault="006B0AA5" w:rsidP="006B0AA5">
      <w:pPr>
        <w:pStyle w:val="NormalWeb"/>
      </w:pPr>
      <w:r>
        <w:t>Data Extraction, Data Transformation, Data Loading, Batch Processing, Automated Reporting</w:t>
      </w:r>
    </w:p>
    <w:p w:rsidR="006B0AA5" w:rsidRDefault="006B0AA5" w:rsidP="006B0AA5">
      <w:pPr>
        <w:pStyle w:val="Heading3"/>
      </w:pPr>
      <w:r>
        <w:t>Data Visualization Techniques</w:t>
      </w:r>
    </w:p>
    <w:p w:rsidR="006B0AA5" w:rsidRDefault="006B0AA5" w:rsidP="006B0AA5">
      <w:pPr>
        <w:pStyle w:val="NormalWeb"/>
      </w:pPr>
      <w:r>
        <w:t>Storytelling with Data, Drill-Down Reports, Interactive Filtering, Data Storyboards</w:t>
      </w:r>
    </w:p>
    <w:p w:rsidR="006B0AA5" w:rsidRDefault="006B0AA5" w:rsidP="006B0AA5">
      <w:pPr>
        <w:pStyle w:val="Heading3"/>
      </w:pPr>
      <w:r>
        <w:t>Machine Learning (Foundational)</w:t>
      </w:r>
    </w:p>
    <w:p w:rsidR="006B0AA5" w:rsidRDefault="006B0AA5" w:rsidP="006B0AA5">
      <w:pPr>
        <w:pStyle w:val="NormalWeb"/>
      </w:pPr>
      <w:r>
        <w:t>Supervised Learning, Classification Models, Clustering (K-Means), Feature Engineering</w:t>
      </w:r>
    </w:p>
    <w:p w:rsidR="006B0AA5" w:rsidRDefault="006B0AA5" w:rsidP="006B0AA5">
      <w:pPr>
        <w:pStyle w:val="Heading3"/>
      </w:pPr>
      <w:r>
        <w:t>Data Governance &amp; Quality</w:t>
      </w:r>
    </w:p>
    <w:p w:rsidR="006B0AA5" w:rsidRDefault="006B0AA5" w:rsidP="006B0AA5">
      <w:pPr>
        <w:pStyle w:val="NormalWeb"/>
      </w:pPr>
      <w:r>
        <w:t>Data Integrity Checks, Data Standardization, Documentation, Metadata Management</w:t>
      </w:r>
    </w:p>
    <w:p w:rsidR="006B0AA5" w:rsidRDefault="006B0AA5" w:rsidP="006B0AA5">
      <w:pPr>
        <w:pStyle w:val="Heading3"/>
      </w:pPr>
      <w:r>
        <w:t>Performance Optimization</w:t>
      </w:r>
    </w:p>
    <w:p w:rsidR="006B0AA5" w:rsidRDefault="006B0AA5" w:rsidP="006B0AA5">
      <w:pPr>
        <w:pStyle w:val="NormalWeb"/>
      </w:pPr>
      <w:r>
        <w:t>Query Optimization, Indexing Strategies, Database Performance Tuning</w:t>
      </w:r>
    </w:p>
    <w:p w:rsidR="006B0AA5" w:rsidRDefault="006B0AA5" w:rsidP="006B0AA5">
      <w:pPr>
        <w:pStyle w:val="Heading3"/>
      </w:pPr>
      <w:r>
        <w:t>Cloud &amp; Big Data Exposure</w:t>
      </w:r>
    </w:p>
    <w:p w:rsidR="006B0AA5" w:rsidRDefault="006B0AA5" w:rsidP="006B0AA5">
      <w:pPr>
        <w:pStyle w:val="NormalWeb"/>
      </w:pPr>
      <w:r>
        <w:t>AWS Cloud Basics, Azure Data Services, Cloud Storage Integration, Data Lake Concepts</w:t>
      </w:r>
    </w:p>
    <w:p w:rsidR="006B0AA5" w:rsidRDefault="006B0AA5" w:rsidP="006B0AA5">
      <w:pPr>
        <w:pStyle w:val="Heading3"/>
      </w:pPr>
      <w:r>
        <w:t>Collaboration &amp; Methodologies</w:t>
      </w:r>
    </w:p>
    <w:p w:rsidR="006B0AA5" w:rsidRDefault="006B0AA5" w:rsidP="006B0AA5">
      <w:pPr>
        <w:pStyle w:val="NormalWeb"/>
      </w:pPr>
      <w:r>
        <w:t>Agile/Scrum, Requirement Gathering, Stakeholder Communication, Cross-Functional Collaboration</w:t>
      </w:r>
    </w:p>
    <w:p w:rsidR="006B0AA5" w:rsidRDefault="006B0AA5"/>
    <w:p w:rsidR="007D48D5" w:rsidRDefault="006B0AA5">
      <w:pPr>
        <w:pStyle w:val="Heading1"/>
      </w:pPr>
      <w:r>
        <w:lastRenderedPageBreak/>
        <w:t>◆ PROFESSIONAL EXPERIENCE ◆</w:t>
      </w:r>
    </w:p>
    <w:p w:rsidR="007D48D5" w:rsidRDefault="006B0AA5">
      <w:pPr>
        <w:pStyle w:val="Heading2"/>
      </w:pPr>
      <w:r>
        <w:t>Insight Analytics Corp – New York,</w:t>
      </w:r>
      <w:r>
        <w:t xml:space="preserve"> NY</w:t>
      </w:r>
    </w:p>
    <w:p w:rsidR="007D48D5" w:rsidRDefault="006B0AA5">
      <w:pPr>
        <w:pStyle w:val="Heading3"/>
      </w:pPr>
      <w:r>
        <w:t>Data Analyst</w:t>
      </w:r>
    </w:p>
    <w:p w:rsidR="007D48D5" w:rsidRDefault="006B0AA5">
      <w:r>
        <w:t>Jan 2021 – Present</w:t>
      </w:r>
    </w:p>
    <w:p w:rsidR="007D48D5" w:rsidRDefault="006B0AA5">
      <w:pPr>
        <w:pStyle w:val="ListBullet"/>
      </w:pPr>
      <w:r>
        <w:t>Developed interactive Power BI dashboards for executive leadership.</w:t>
      </w:r>
    </w:p>
    <w:p w:rsidR="007D48D5" w:rsidRDefault="006B0AA5">
      <w:pPr>
        <w:pStyle w:val="ListBullet"/>
      </w:pPr>
      <w:r>
        <w:t>Performed data cleansing and transformation using Python Pandas.</w:t>
      </w:r>
    </w:p>
    <w:p w:rsidR="007D48D5" w:rsidRDefault="006B0AA5">
      <w:pPr>
        <w:pStyle w:val="ListBullet"/>
      </w:pPr>
      <w:r>
        <w:t>Designed SQL queries to extract and manipulate large datasets.</w:t>
      </w:r>
    </w:p>
    <w:p w:rsidR="007D48D5" w:rsidRDefault="006B0AA5">
      <w:pPr>
        <w:pStyle w:val="ListBullet"/>
      </w:pPr>
      <w:r>
        <w:t>Conducted regression ana</w:t>
      </w:r>
      <w:r>
        <w:t>lysis to forecast quarterly sales trends.</w:t>
      </w:r>
    </w:p>
    <w:p w:rsidR="007D48D5" w:rsidRDefault="006B0AA5">
      <w:pPr>
        <w:pStyle w:val="ListBullet"/>
      </w:pPr>
      <w:r>
        <w:t>Collaborated with cross-functional teams to define KPIs.</w:t>
      </w:r>
    </w:p>
    <w:p w:rsidR="007D48D5" w:rsidRDefault="006B0AA5">
      <w:pPr>
        <w:pStyle w:val="ListBullet"/>
      </w:pPr>
      <w:r>
        <w:t>Automated reporting processes reducing manual effort by 40%.</w:t>
      </w:r>
    </w:p>
    <w:p w:rsidR="007D48D5" w:rsidRDefault="006B0AA5">
      <w:pPr>
        <w:pStyle w:val="ListBullet"/>
      </w:pPr>
      <w:r>
        <w:t>Implemented data validation frameworks improving data accuracy.</w:t>
      </w:r>
    </w:p>
    <w:p w:rsidR="007D48D5" w:rsidRDefault="006B0AA5">
      <w:pPr>
        <w:pStyle w:val="ListBullet"/>
      </w:pPr>
      <w:r>
        <w:t xml:space="preserve">Built ETL workflows for </w:t>
      </w:r>
      <w:r>
        <w:t>integrating multiple data sources.</w:t>
      </w:r>
    </w:p>
    <w:p w:rsidR="007D48D5" w:rsidRDefault="006B0AA5">
      <w:pPr>
        <w:pStyle w:val="ListBullet"/>
      </w:pPr>
      <w:r>
        <w:t>Presented analytical findings to stakeholders.</w:t>
      </w:r>
    </w:p>
    <w:p w:rsidR="007D48D5" w:rsidRDefault="006B0AA5">
      <w:pPr>
        <w:pStyle w:val="ListBullet"/>
      </w:pPr>
      <w:r>
        <w:t>Optimized query performance in SQL Server environments.</w:t>
      </w:r>
    </w:p>
    <w:p w:rsidR="007D48D5" w:rsidRDefault="006B0AA5">
      <w:pPr>
        <w:pStyle w:val="ListBullet"/>
      </w:pPr>
      <w:r>
        <w:t>Developed interactive Power BI dashboards for executive leadership.</w:t>
      </w:r>
    </w:p>
    <w:p w:rsidR="007D48D5" w:rsidRDefault="006B0AA5">
      <w:pPr>
        <w:pStyle w:val="ListBullet"/>
      </w:pPr>
      <w:r>
        <w:t xml:space="preserve">Performed data cleansing and transformation using </w:t>
      </w:r>
      <w:r>
        <w:t>Python Pandas.</w:t>
      </w:r>
    </w:p>
    <w:p w:rsidR="007D48D5" w:rsidRDefault="006B0AA5">
      <w:pPr>
        <w:pStyle w:val="ListBullet"/>
      </w:pPr>
      <w:r>
        <w:t>Designed SQL queries to extract and manipulate large datasets.</w:t>
      </w:r>
    </w:p>
    <w:p w:rsidR="007D48D5" w:rsidRDefault="006B0AA5">
      <w:pPr>
        <w:pStyle w:val="ListBullet"/>
      </w:pPr>
      <w:r>
        <w:t>Conducted regression analysis to forecast quarterly sales trends.</w:t>
      </w:r>
    </w:p>
    <w:p w:rsidR="007D48D5" w:rsidRDefault="006B0AA5">
      <w:pPr>
        <w:pStyle w:val="ListBullet"/>
      </w:pPr>
      <w:r>
        <w:t>Collaborated with cross-functional teams to define KPIs.</w:t>
      </w:r>
    </w:p>
    <w:p w:rsidR="007D48D5" w:rsidRDefault="006B0AA5">
      <w:pPr>
        <w:pStyle w:val="ListBullet"/>
      </w:pPr>
      <w:r>
        <w:t>Automated reporting processes reducing manual effort by</w:t>
      </w:r>
      <w:r>
        <w:t xml:space="preserve"> 40%.</w:t>
      </w:r>
    </w:p>
    <w:p w:rsidR="007D48D5" w:rsidRDefault="006B0AA5">
      <w:pPr>
        <w:pStyle w:val="ListBullet"/>
      </w:pPr>
      <w:r>
        <w:t>Implemented data validation frameworks improving data accuracy.</w:t>
      </w:r>
    </w:p>
    <w:p w:rsidR="007D48D5" w:rsidRDefault="006B0AA5">
      <w:pPr>
        <w:pStyle w:val="ListBullet"/>
      </w:pPr>
      <w:r>
        <w:t>Built ETL workflows for integrating multiple data sources.</w:t>
      </w:r>
    </w:p>
    <w:p w:rsidR="007D48D5" w:rsidRDefault="006B0AA5">
      <w:pPr>
        <w:pStyle w:val="ListBullet"/>
      </w:pPr>
      <w:r>
        <w:t>Presented analytical findings to stakeholders.</w:t>
      </w:r>
    </w:p>
    <w:p w:rsidR="007D48D5" w:rsidRDefault="006B0AA5">
      <w:pPr>
        <w:pStyle w:val="ListBullet"/>
      </w:pPr>
      <w:r>
        <w:t>Optimized query performance in SQL Server environments.</w:t>
      </w:r>
    </w:p>
    <w:p w:rsidR="007D48D5" w:rsidRDefault="006B0AA5">
      <w:pPr>
        <w:pStyle w:val="ListBullet"/>
      </w:pPr>
      <w:r>
        <w:t>Developed interactive Po</w:t>
      </w:r>
      <w:r>
        <w:t>wer BI dashboards for executive leadership.</w:t>
      </w:r>
    </w:p>
    <w:p w:rsidR="007D48D5" w:rsidRDefault="006B0AA5">
      <w:pPr>
        <w:pStyle w:val="ListBullet"/>
      </w:pPr>
      <w:r>
        <w:t>Performed data cleansing and transformation using Python Pandas.</w:t>
      </w:r>
    </w:p>
    <w:p w:rsidR="007D48D5" w:rsidRDefault="006B0AA5">
      <w:pPr>
        <w:pStyle w:val="ListBullet"/>
      </w:pPr>
      <w:r>
        <w:t>Designed SQL queries to extract and manipulate large datasets.</w:t>
      </w:r>
    </w:p>
    <w:p w:rsidR="007D48D5" w:rsidRDefault="006B0AA5">
      <w:pPr>
        <w:pStyle w:val="ListBullet"/>
      </w:pPr>
      <w:r>
        <w:t>Conducted regression analysis to forecast quarterly sales trends.</w:t>
      </w:r>
    </w:p>
    <w:p w:rsidR="007D48D5" w:rsidRDefault="006B0AA5">
      <w:pPr>
        <w:pStyle w:val="ListBullet"/>
      </w:pPr>
      <w:r>
        <w:t xml:space="preserve">Collaborated with </w:t>
      </w:r>
      <w:r>
        <w:t>cross-functional teams to define KPIs.</w:t>
      </w:r>
    </w:p>
    <w:p w:rsidR="007D48D5" w:rsidRDefault="006B0AA5">
      <w:pPr>
        <w:pStyle w:val="ListBullet"/>
      </w:pPr>
      <w:r>
        <w:t>Automated reporting processes reducing manual effort by 40%.</w:t>
      </w:r>
    </w:p>
    <w:p w:rsidR="007D48D5" w:rsidRDefault="006B0AA5">
      <w:pPr>
        <w:pStyle w:val="ListBullet"/>
      </w:pPr>
      <w:r>
        <w:t>Implemented data validation frameworks improving data accuracy.</w:t>
      </w:r>
    </w:p>
    <w:p w:rsidR="007D48D5" w:rsidRDefault="006B0AA5">
      <w:pPr>
        <w:pStyle w:val="ListBullet"/>
      </w:pPr>
      <w:r>
        <w:t>Built ETL workflows for integrating multiple data sources.</w:t>
      </w:r>
    </w:p>
    <w:p w:rsidR="007D48D5" w:rsidRDefault="006B0AA5">
      <w:pPr>
        <w:pStyle w:val="ListBullet"/>
      </w:pPr>
      <w:r>
        <w:t xml:space="preserve">Presented analytical findings to </w:t>
      </w:r>
      <w:r>
        <w:t>stakeholders.</w:t>
      </w:r>
    </w:p>
    <w:p w:rsidR="007D48D5" w:rsidRDefault="006B0AA5">
      <w:pPr>
        <w:pStyle w:val="ListBullet"/>
      </w:pPr>
      <w:r>
        <w:t>Optimized query performance in SQL Server environments.</w:t>
      </w:r>
    </w:p>
    <w:p w:rsidR="006B0AA5" w:rsidRDefault="006B0AA5">
      <w:pPr>
        <w:pStyle w:val="Heading2"/>
      </w:pPr>
    </w:p>
    <w:p w:rsidR="006B0AA5" w:rsidRDefault="006B0AA5">
      <w:pPr>
        <w:pStyle w:val="Heading2"/>
      </w:pPr>
    </w:p>
    <w:p w:rsidR="007D48D5" w:rsidRDefault="006B0AA5">
      <w:pPr>
        <w:pStyle w:val="Heading2"/>
      </w:pPr>
      <w:proofErr w:type="spellStart"/>
      <w:r>
        <w:t>DataBridge</w:t>
      </w:r>
      <w:proofErr w:type="spellEnd"/>
      <w:r>
        <w:t xml:space="preserve"> Solutions – Jersey City, NJ</w:t>
      </w:r>
    </w:p>
    <w:p w:rsidR="007D48D5" w:rsidRDefault="006B0AA5">
      <w:pPr>
        <w:pStyle w:val="Heading3"/>
      </w:pPr>
      <w:r>
        <w:t>Junior Data Analyst</w:t>
      </w:r>
    </w:p>
    <w:p w:rsidR="007D48D5" w:rsidRDefault="006B0AA5">
      <w:r>
        <w:t>Jun 2019 – Dec 2020</w:t>
      </w:r>
    </w:p>
    <w:p w:rsidR="007D48D5" w:rsidRDefault="006B0AA5">
      <w:pPr>
        <w:pStyle w:val="ListBullet"/>
      </w:pPr>
      <w:r>
        <w:t>Assisted in dashboard creation using Tableau.</w:t>
      </w:r>
    </w:p>
    <w:p w:rsidR="007D48D5" w:rsidRDefault="006B0AA5">
      <w:pPr>
        <w:pStyle w:val="ListBullet"/>
      </w:pPr>
      <w:r>
        <w:t>Performed exploratory data analysis using Python.</w:t>
      </w:r>
    </w:p>
    <w:p w:rsidR="007D48D5" w:rsidRDefault="006B0AA5">
      <w:pPr>
        <w:pStyle w:val="ListBullet"/>
      </w:pPr>
      <w:r>
        <w:t xml:space="preserve">Wrote </w:t>
      </w:r>
      <w:r>
        <w:t>complex joins and subqueries in SQL.</w:t>
      </w:r>
    </w:p>
    <w:p w:rsidR="007D48D5" w:rsidRDefault="006B0AA5">
      <w:pPr>
        <w:pStyle w:val="ListBullet"/>
      </w:pPr>
      <w:r>
        <w:t>Conducted A/B testing for marketing campaigns.</w:t>
      </w:r>
    </w:p>
    <w:p w:rsidR="007D48D5" w:rsidRDefault="006B0AA5">
      <w:pPr>
        <w:pStyle w:val="ListBullet"/>
      </w:pPr>
      <w:r>
        <w:t>Generated weekly and monthly performance reports.</w:t>
      </w:r>
    </w:p>
    <w:p w:rsidR="007D48D5" w:rsidRDefault="006B0AA5">
      <w:pPr>
        <w:pStyle w:val="ListBullet"/>
      </w:pPr>
      <w:r>
        <w:t>Validated and cleaned datasets for accuracy.</w:t>
      </w:r>
    </w:p>
    <w:p w:rsidR="007D48D5" w:rsidRDefault="006B0AA5">
      <w:pPr>
        <w:pStyle w:val="ListBullet"/>
      </w:pPr>
      <w:r>
        <w:t>Supported senior analysts in predictive modeling.</w:t>
      </w:r>
    </w:p>
    <w:p w:rsidR="007D48D5" w:rsidRDefault="006B0AA5">
      <w:pPr>
        <w:pStyle w:val="ListBullet"/>
      </w:pPr>
      <w:r>
        <w:t xml:space="preserve">Created data documentation </w:t>
      </w:r>
      <w:r>
        <w:t>and metadata reports.</w:t>
      </w:r>
    </w:p>
    <w:p w:rsidR="007D48D5" w:rsidRDefault="006B0AA5">
      <w:pPr>
        <w:pStyle w:val="ListBullet"/>
      </w:pPr>
      <w:r>
        <w:t>Analyzed customer segmentation data.</w:t>
      </w:r>
    </w:p>
    <w:p w:rsidR="007D48D5" w:rsidRDefault="006B0AA5">
      <w:pPr>
        <w:pStyle w:val="ListBullet"/>
      </w:pPr>
      <w:r>
        <w:t>Supported automation of Excel-based reports.</w:t>
      </w:r>
    </w:p>
    <w:p w:rsidR="007D48D5" w:rsidRDefault="006B0AA5">
      <w:pPr>
        <w:pStyle w:val="ListBullet"/>
      </w:pPr>
      <w:r>
        <w:t>Assisted in dashboard creation using Tableau.</w:t>
      </w:r>
    </w:p>
    <w:p w:rsidR="007D48D5" w:rsidRDefault="006B0AA5">
      <w:pPr>
        <w:pStyle w:val="ListBullet"/>
      </w:pPr>
      <w:r>
        <w:t>Performed exploratory data analysis using Python.</w:t>
      </w:r>
    </w:p>
    <w:p w:rsidR="007D48D5" w:rsidRDefault="006B0AA5">
      <w:pPr>
        <w:pStyle w:val="ListBullet"/>
      </w:pPr>
      <w:r>
        <w:t>Wrote complex joins and subqueries in SQL.</w:t>
      </w:r>
    </w:p>
    <w:p w:rsidR="007D48D5" w:rsidRDefault="006B0AA5">
      <w:pPr>
        <w:pStyle w:val="ListBullet"/>
      </w:pPr>
      <w:r>
        <w:t>Conducted A/B</w:t>
      </w:r>
      <w:r>
        <w:t xml:space="preserve"> testing for marketing campaigns.</w:t>
      </w:r>
    </w:p>
    <w:p w:rsidR="007D48D5" w:rsidRDefault="006B0AA5">
      <w:pPr>
        <w:pStyle w:val="ListBullet"/>
      </w:pPr>
      <w:r>
        <w:t>Generated weekly and monthly performance reports.</w:t>
      </w:r>
    </w:p>
    <w:p w:rsidR="007D48D5" w:rsidRDefault="006B0AA5">
      <w:pPr>
        <w:pStyle w:val="ListBullet"/>
      </w:pPr>
      <w:r>
        <w:t>Validated and cleaned datasets for accuracy.</w:t>
      </w:r>
    </w:p>
    <w:p w:rsidR="007D48D5" w:rsidRDefault="006B0AA5">
      <w:pPr>
        <w:pStyle w:val="ListBullet"/>
      </w:pPr>
      <w:r>
        <w:t>Supported senior analysts in predictive modeling.</w:t>
      </w:r>
    </w:p>
    <w:p w:rsidR="007D48D5" w:rsidRDefault="006B0AA5">
      <w:pPr>
        <w:pStyle w:val="ListBullet"/>
      </w:pPr>
      <w:r>
        <w:t>Created data documentation and metadata reports.</w:t>
      </w:r>
    </w:p>
    <w:p w:rsidR="007D48D5" w:rsidRDefault="006B0AA5">
      <w:pPr>
        <w:pStyle w:val="ListBullet"/>
      </w:pPr>
      <w:r>
        <w:t>Analyzed customer segmentati</w:t>
      </w:r>
      <w:r>
        <w:t>on data.</w:t>
      </w:r>
    </w:p>
    <w:p w:rsidR="007D48D5" w:rsidRDefault="006B0AA5">
      <w:pPr>
        <w:pStyle w:val="ListBullet"/>
      </w:pPr>
      <w:r>
        <w:t>Supported automation of Excel-based reports.</w:t>
      </w:r>
    </w:p>
    <w:p w:rsidR="007D48D5" w:rsidRDefault="006B0AA5">
      <w:pPr>
        <w:pStyle w:val="ListBullet"/>
      </w:pPr>
      <w:r>
        <w:t>Assisted in dashboard creation using Tableau.</w:t>
      </w:r>
    </w:p>
    <w:p w:rsidR="007D48D5" w:rsidRDefault="006B0AA5">
      <w:pPr>
        <w:pStyle w:val="ListBullet"/>
      </w:pPr>
      <w:r>
        <w:t>Performed exploratory data analysis using Python.</w:t>
      </w:r>
    </w:p>
    <w:p w:rsidR="007D48D5" w:rsidRDefault="006B0AA5">
      <w:pPr>
        <w:pStyle w:val="ListBullet"/>
      </w:pPr>
      <w:r>
        <w:t>Wrote complex joins and subqueries in SQL.</w:t>
      </w:r>
    </w:p>
    <w:p w:rsidR="007D48D5" w:rsidRDefault="006B0AA5">
      <w:pPr>
        <w:pStyle w:val="ListBullet"/>
      </w:pPr>
      <w:r>
        <w:t>Conducted A/B testing for marketing campaigns.</w:t>
      </w:r>
    </w:p>
    <w:p w:rsidR="007D48D5" w:rsidRDefault="006B0AA5">
      <w:pPr>
        <w:pStyle w:val="ListBullet"/>
      </w:pPr>
      <w:r>
        <w:t>Generated weekly</w:t>
      </w:r>
      <w:r>
        <w:t xml:space="preserve"> and monthly performance reports.</w:t>
      </w:r>
    </w:p>
    <w:p w:rsidR="007D48D5" w:rsidRDefault="006B0AA5">
      <w:pPr>
        <w:pStyle w:val="ListBullet"/>
      </w:pPr>
      <w:r>
        <w:t>Validated and cleaned datasets for accuracy.</w:t>
      </w:r>
    </w:p>
    <w:p w:rsidR="007D48D5" w:rsidRDefault="006B0AA5">
      <w:pPr>
        <w:pStyle w:val="ListBullet"/>
      </w:pPr>
      <w:r>
        <w:t>Supported senior analysts in predictive modeling.</w:t>
      </w:r>
    </w:p>
    <w:p w:rsidR="007D48D5" w:rsidRDefault="006B0AA5">
      <w:pPr>
        <w:pStyle w:val="ListBullet"/>
      </w:pPr>
      <w:r>
        <w:t>Created data documentation and metadata reports.</w:t>
      </w:r>
    </w:p>
    <w:p w:rsidR="007D48D5" w:rsidRDefault="006B0AA5">
      <w:pPr>
        <w:pStyle w:val="ListBullet"/>
      </w:pPr>
      <w:r>
        <w:t>Analyzed customer segmentation data.</w:t>
      </w:r>
    </w:p>
    <w:p w:rsidR="007D48D5" w:rsidRDefault="006B0AA5">
      <w:pPr>
        <w:pStyle w:val="ListBullet"/>
      </w:pPr>
      <w:r>
        <w:t>Supported automation of Excel-based repor</w:t>
      </w:r>
      <w:r>
        <w:t>ts.</w:t>
      </w:r>
    </w:p>
    <w:p w:rsidR="006B0AA5" w:rsidRDefault="006B0AA5">
      <w:pPr>
        <w:pStyle w:val="Heading1"/>
      </w:pPr>
    </w:p>
    <w:p w:rsidR="007D48D5" w:rsidRDefault="006B0AA5">
      <w:pPr>
        <w:pStyle w:val="Heading1"/>
      </w:pPr>
      <w:bookmarkStart w:id="0" w:name="_GoBack"/>
      <w:bookmarkEnd w:id="0"/>
      <w:r>
        <w:t>◆ EDUCATION ◆</w:t>
      </w:r>
    </w:p>
    <w:p w:rsidR="007D48D5" w:rsidRDefault="006B0AA5">
      <w:r>
        <w:t>Bachelor of Science in Computer Science – University of Texas (2015 – 2019)</w:t>
      </w:r>
    </w:p>
    <w:p w:rsidR="007D48D5" w:rsidRDefault="006B0AA5">
      <w:pPr>
        <w:pStyle w:val="Heading1"/>
      </w:pPr>
      <w:r>
        <w:t>◆ CERTIFICATIONS ◆</w:t>
      </w:r>
    </w:p>
    <w:p w:rsidR="007D48D5" w:rsidRDefault="006B0AA5">
      <w:pPr>
        <w:pStyle w:val="ListBullet"/>
      </w:pPr>
      <w:r>
        <w:t>Microsoft Certified: Data Analyst Associate</w:t>
      </w:r>
    </w:p>
    <w:p w:rsidR="007D48D5" w:rsidRDefault="006B0AA5">
      <w:pPr>
        <w:pStyle w:val="ListBullet"/>
      </w:pPr>
      <w:r>
        <w:t>Google Data Analytics Professional Certificate</w:t>
      </w:r>
    </w:p>
    <w:p w:rsidR="007D48D5" w:rsidRDefault="006B0AA5">
      <w:pPr>
        <w:pStyle w:val="ListBullet"/>
      </w:pPr>
      <w:r>
        <w:t>Tableau Desktop Specialist</w:t>
      </w:r>
    </w:p>
    <w:sectPr w:rsidR="007D48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B0AA5"/>
    <w:rsid w:val="007D48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BE5915"/>
  <w14:defaultImageDpi w14:val="300"/>
  <w15:docId w15:val="{1FE7B844-1287-431E-A9EF-D2716FB38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B0A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459762">
      <w:bodyDiv w:val="1"/>
      <w:marLeft w:val="0"/>
      <w:marRight w:val="0"/>
      <w:marTop w:val="0"/>
      <w:marBottom w:val="0"/>
      <w:divBdr>
        <w:top w:val="none" w:sz="0" w:space="0" w:color="auto"/>
        <w:left w:val="none" w:sz="0" w:space="0" w:color="auto"/>
        <w:bottom w:val="none" w:sz="0" w:space="0" w:color="auto"/>
        <w:right w:val="none" w:sz="0" w:space="0" w:color="auto"/>
      </w:divBdr>
    </w:div>
    <w:div w:id="20799397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0AF658-4506-453F-B7F1-5B33BD49E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Tangellamudi</cp:lastModifiedBy>
  <cp:revision>2</cp:revision>
  <dcterms:created xsi:type="dcterms:W3CDTF">2026-02-13T13:52:00Z</dcterms:created>
  <dcterms:modified xsi:type="dcterms:W3CDTF">2026-02-13T13:52:00Z</dcterms:modified>
  <cp:category/>
</cp:coreProperties>
</file>