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53F" w:rsidRDefault="00761FB7" w:rsidP="00DC753F">
      <w:pPr>
        <w:pStyle w:val="Heading1"/>
      </w:pPr>
      <w:r>
        <w:rPr>
          <w:rStyle w:val="Strong"/>
          <w:b/>
          <w:bCs/>
        </w:rPr>
        <w:t xml:space="preserve">                                           </w:t>
      </w:r>
      <w:r w:rsidR="00DC753F">
        <w:rPr>
          <w:rStyle w:val="Strong"/>
          <w:b/>
          <w:bCs/>
        </w:rPr>
        <w:t>RAVI KRISHNA REDDY</w:t>
      </w:r>
    </w:p>
    <w:p w:rsidR="00DC753F" w:rsidRDefault="00761FB7" w:rsidP="00DC753F">
      <w:pPr>
        <w:pStyle w:val="NormalWeb"/>
      </w:pPr>
      <w:r>
        <w:rPr>
          <w:rStyle w:val="Strong"/>
        </w:rPr>
        <w:t xml:space="preserve">                     </w:t>
      </w:r>
      <w:r w:rsidR="00DC753F">
        <w:rPr>
          <w:rStyle w:val="Strong"/>
        </w:rPr>
        <w:t>Senior .NET Developer | Cloud-Native Application Architect</w:t>
      </w:r>
      <w:r>
        <w:br/>
        <w:t>+1 (614) 555-7821</w:t>
      </w:r>
      <w:bookmarkStart w:id="0" w:name="_GoBack"/>
      <w:bookmarkEnd w:id="0"/>
      <w:r>
        <w:br/>
        <w:t xml:space="preserve">email : </w:t>
      </w:r>
      <w:r w:rsidR="00DC753F">
        <w:t>ravi.reddy.dev@gmail.com</w:t>
      </w:r>
      <w:r w:rsidR="00DC753F">
        <w:br/>
        <w:t>LinkedIn: linkedin.com/in/</w:t>
      </w:r>
      <w:proofErr w:type="spellStart"/>
      <w:r w:rsidR="00DC753F">
        <w:t>ravikrishnareddy</w:t>
      </w:r>
      <w:proofErr w:type="spellEnd"/>
      <w:r w:rsidR="00DC753F">
        <w:t xml:space="preserve"> | GitHub: github.com/</w:t>
      </w:r>
      <w:proofErr w:type="spellStart"/>
      <w:r w:rsidR="00DC753F">
        <w:t>ravi</w:t>
      </w:r>
      <w:proofErr w:type="spellEnd"/>
      <w:r w:rsidR="00DC753F">
        <w:t>-</w:t>
      </w:r>
      <w:proofErr w:type="spellStart"/>
      <w:r w:rsidR="00DC753F">
        <w:t>dotnet</w:t>
      </w:r>
      <w:proofErr w:type="spellEnd"/>
      <w:r w:rsidR="00DC753F">
        <w:t>-dev</w:t>
      </w:r>
    </w:p>
    <w:p w:rsidR="00DC753F" w:rsidRDefault="00DC753F" w:rsidP="00DC753F">
      <w:r>
        <w:pict>
          <v:rect id="_x0000_i1025" style="width:0;height:1.5pt" o:hralign="center" o:hrstd="t" o:hr="t" fillcolor="#a0a0a0" stroked="f"/>
        </w:pict>
      </w:r>
    </w:p>
    <w:p w:rsidR="00DC753F" w:rsidRDefault="00DC753F" w:rsidP="00DC753F">
      <w:pPr>
        <w:pStyle w:val="Heading1"/>
      </w:pPr>
      <w:r>
        <w:rPr>
          <w:rStyle w:val="Strong"/>
          <w:b/>
          <w:bCs/>
        </w:rPr>
        <w:t>PROFESSIONAL SUMMARY</w:t>
      </w:r>
    </w:p>
    <w:p w:rsidR="00DC753F" w:rsidRDefault="00DC753F" w:rsidP="00DC753F">
      <w:pPr>
        <w:pStyle w:val="NormalWeb"/>
      </w:pPr>
      <w:r>
        <w:t xml:space="preserve">• 10+ years of IT experience as a </w:t>
      </w:r>
      <w:r>
        <w:rPr>
          <w:rStyle w:val="Strong"/>
        </w:rPr>
        <w:t>Senior .NET Developer</w:t>
      </w:r>
      <w:r>
        <w:t xml:space="preserve">, specializing in designing and developing enterprise-grade web and distributed applications using </w:t>
      </w:r>
      <w:r>
        <w:rPr>
          <w:rStyle w:val="Strong"/>
        </w:rPr>
        <w:t>.NET Core, ASP.NET MVC, C#, and cloud-native technologies</w:t>
      </w:r>
      <w:r>
        <w:t>.</w:t>
      </w:r>
    </w:p>
    <w:p w:rsidR="00DC753F" w:rsidRDefault="00DC753F" w:rsidP="00DC753F">
      <w:pPr>
        <w:pStyle w:val="NormalWeb"/>
      </w:pPr>
      <w:r>
        <w:t xml:space="preserve">• Extensive experience across full </w:t>
      </w:r>
      <w:r>
        <w:rPr>
          <w:rStyle w:val="Strong"/>
        </w:rPr>
        <w:t>Software Development Life Cycle (SDLC)</w:t>
      </w:r>
      <w:r>
        <w:t xml:space="preserve"> including requirement analysis, system design, development, testing, deployment, and production support in Agile and Scrum environments.</w:t>
      </w:r>
    </w:p>
    <w:p w:rsidR="00DC753F" w:rsidRDefault="00DC753F" w:rsidP="00DC753F">
      <w:pPr>
        <w:pStyle w:val="NormalWeb"/>
      </w:pPr>
      <w:r>
        <w:t xml:space="preserve">• Strong expertise in building scalable RESTful APIs and </w:t>
      </w:r>
      <w:proofErr w:type="spellStart"/>
      <w:r>
        <w:t>microservices</w:t>
      </w:r>
      <w:proofErr w:type="spellEnd"/>
      <w:r>
        <w:t xml:space="preserve"> using </w:t>
      </w:r>
      <w:r>
        <w:rPr>
          <w:rStyle w:val="Strong"/>
        </w:rPr>
        <w:t>.NET Core, Web API, Entity Framework Core</w:t>
      </w:r>
      <w:r>
        <w:t>, and implementing clean architecture principles.</w:t>
      </w:r>
    </w:p>
    <w:p w:rsidR="00DC753F" w:rsidRDefault="00DC753F" w:rsidP="00DC753F">
      <w:pPr>
        <w:pStyle w:val="NormalWeb"/>
      </w:pPr>
      <w:r>
        <w:t xml:space="preserve">• Hands-on experience in designing cloud-based solutions using </w:t>
      </w:r>
      <w:r>
        <w:rPr>
          <w:rStyle w:val="Strong"/>
        </w:rPr>
        <w:t>Microsoft Azure (App Services, Azure Functions, Azure SQL, Azure DevOps, Service Bus, Storage Accounts)</w:t>
      </w:r>
      <w:r>
        <w:t>.</w:t>
      </w:r>
    </w:p>
    <w:p w:rsidR="00DC753F" w:rsidRDefault="00DC753F" w:rsidP="00DC753F">
      <w:pPr>
        <w:pStyle w:val="NormalWeb"/>
      </w:pPr>
      <w:r>
        <w:t xml:space="preserve">• Proficient in frontend development using </w:t>
      </w:r>
      <w:r>
        <w:rPr>
          <w:rStyle w:val="Strong"/>
        </w:rPr>
        <w:t xml:space="preserve">Angular, React, </w:t>
      </w:r>
      <w:proofErr w:type="spellStart"/>
      <w:r>
        <w:rPr>
          <w:rStyle w:val="Strong"/>
        </w:rPr>
        <w:t>Blazor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JavaScript, Bootstrap, HTML5, CSS3</w:t>
      </w:r>
      <w:r>
        <w:t xml:space="preserve"> ensuring responsive and cross-browser compatible applications.</w:t>
      </w:r>
    </w:p>
    <w:p w:rsidR="00DC753F" w:rsidRDefault="00DC753F" w:rsidP="00DC753F">
      <w:pPr>
        <w:pStyle w:val="NormalWeb"/>
      </w:pPr>
      <w:r>
        <w:t xml:space="preserve">• Experience implementing event-driven architecture using </w:t>
      </w:r>
      <w:r>
        <w:rPr>
          <w:rStyle w:val="Strong"/>
        </w:rPr>
        <w:t xml:space="preserve">Azure Service Bus,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>, and Kafka</w:t>
      </w:r>
      <w:r>
        <w:t xml:space="preserve"> for inter-service communication.</w:t>
      </w:r>
    </w:p>
    <w:p w:rsidR="00DC753F" w:rsidRDefault="00DC753F" w:rsidP="00DC753F">
      <w:pPr>
        <w:pStyle w:val="NormalWeb"/>
      </w:pPr>
      <w:r>
        <w:t xml:space="preserve">• Strong knowledge of </w:t>
      </w:r>
      <w:r>
        <w:rPr>
          <w:rStyle w:val="Strong"/>
        </w:rPr>
        <w:t>SQL Server, Azure SQL, PostgreSQL</w:t>
      </w:r>
      <w:r>
        <w:t>, including advanced stored procedures, indexing, query tuning, and database performance optimization.</w:t>
      </w:r>
    </w:p>
    <w:p w:rsidR="00DC753F" w:rsidRDefault="00DC753F" w:rsidP="00DC753F">
      <w:pPr>
        <w:pStyle w:val="NormalWeb"/>
      </w:pPr>
      <w:r>
        <w:t xml:space="preserve">• Experience with </w:t>
      </w:r>
      <w:r>
        <w:rPr>
          <w:rStyle w:val="Strong"/>
        </w:rPr>
        <w:t>Docker, Kubernetes, and CI/CD pipelines</w:t>
      </w:r>
      <w:r>
        <w:t xml:space="preserve"> using Azure DevOps and GitHub Actions.</w:t>
      </w:r>
    </w:p>
    <w:p w:rsidR="00DC753F" w:rsidRDefault="00DC753F" w:rsidP="00DC753F">
      <w:pPr>
        <w:pStyle w:val="NormalWeb"/>
      </w:pPr>
      <w:r>
        <w:t xml:space="preserve">• Strong understanding of </w:t>
      </w:r>
      <w:r>
        <w:rPr>
          <w:rStyle w:val="Strong"/>
        </w:rPr>
        <w:t>Object-Oriented Programming (OOP), SOLID principles, Design Patterns, Dependency Injection</w:t>
      </w:r>
      <w:r>
        <w:t>, and Domain-Driven Design (DDD).</w:t>
      </w:r>
    </w:p>
    <w:p w:rsidR="00DC753F" w:rsidRDefault="00DC753F" w:rsidP="00DC753F">
      <w:pPr>
        <w:pStyle w:val="NormalWeb"/>
      </w:pPr>
      <w:r>
        <w:lastRenderedPageBreak/>
        <w:t xml:space="preserve">• Experience implementing secure authentication and authorization using </w:t>
      </w:r>
      <w:r>
        <w:rPr>
          <w:rStyle w:val="Strong"/>
        </w:rPr>
        <w:t>OAuth 2.0, JWT, Identity Server, Azure AD</w:t>
      </w:r>
      <w:r>
        <w:t>.</w:t>
      </w:r>
    </w:p>
    <w:p w:rsidR="00DC753F" w:rsidRDefault="00DC753F" w:rsidP="00DC753F">
      <w:pPr>
        <w:pStyle w:val="NormalWeb"/>
      </w:pPr>
      <w:r>
        <w:t xml:space="preserve">• Hands-on experience in unit testing and integration testing using </w:t>
      </w:r>
      <w:proofErr w:type="spellStart"/>
      <w:r>
        <w:rPr>
          <w:rStyle w:val="Strong"/>
        </w:rPr>
        <w:t>xUnit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NUnit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MSTest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Moq</w:t>
      </w:r>
      <w:proofErr w:type="spellEnd"/>
      <w:r>
        <w:rPr>
          <w:rStyle w:val="Strong"/>
        </w:rPr>
        <w:t>, Selenium</w:t>
      </w:r>
      <w:r>
        <w:t>.</w:t>
      </w:r>
    </w:p>
    <w:p w:rsidR="00DC753F" w:rsidRDefault="00DC753F" w:rsidP="00DC753F">
      <w:pPr>
        <w:pStyle w:val="NormalWeb"/>
      </w:pPr>
      <w:r>
        <w:t>• Proven ability to lead development teams, conduct code reviews, mentor junior developers, and deliver scalable enterprise solutions.</w:t>
      </w:r>
    </w:p>
    <w:p w:rsidR="00DC753F" w:rsidRDefault="00DC753F" w:rsidP="00DC753F">
      <w:r>
        <w:pict>
          <v:rect id="_x0000_i1026" style="width:0;height:1.5pt" o:hralign="center" o:hrstd="t" o:hr="t" fillcolor="#a0a0a0" stroked="f"/>
        </w:pict>
      </w:r>
    </w:p>
    <w:p w:rsidR="00DC753F" w:rsidRDefault="00DC753F" w:rsidP="00DC753F">
      <w:pPr>
        <w:pStyle w:val="Heading1"/>
      </w:pPr>
      <w:r>
        <w:rPr>
          <w:rStyle w:val="Strong"/>
          <w:b/>
          <w:bCs/>
        </w:rPr>
        <w:t>TECHNICAL SKILLS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Programming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C#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.NET Core, ASP.NET MVC, VB.NET, JavaScript,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PowerShell, Python (Automation Scripting)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 &amp; API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: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ASP.NET Core Web API, RESTful Services,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Razor Pages,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Swagger/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OData Services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Angular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(14+), React,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HTML5, CSS3, Bootstrap, jQuery, AJAX, Responsive UI Design, Cross-Browser Compatibility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: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Architecture, Clean Architecture, SOLID Principles, Domain-Driven Design (DDD), CQRS, Event-Driven Architecture, Service-Oriented Architecture (SOA)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SQL Server, Azure SQL Database, PostgreSQL, MySQL, MongoDB, Cosmos DB,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Cache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ORM &amp; Data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Access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Entity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Framework Core, Dapper, ADO.NET, LINQ, Stored Procedures, Query Optimization, Indexing Strategies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Platforms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Microsoft Azure (App Services, Azure Functions, Azure SQL, Service Bus, Blob Storage, Azure DevOps, Azure Kubernetes Service, Application Insights),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br/>
        <w:t xml:space="preserve">AWS (EC2, S3, RDS,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– Exposure)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DevOps &amp; CI/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CD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Azure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DevOps, GitHub Actions, Jenkins, Docker, Kubernetes, YAML Pipelines, ARM Templates, Infrastructure as Code (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Messaging &amp;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Azure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Service Bus,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Apache Kafka, MSMQ, REST API Integrations, Third-Party API Integration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Authentication &amp;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2.0, JWT, Identity Server, Azure Active Directory, Role-Based Access Control (RBAC), Secure Coding Practices, OWASP Guidelines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Testing &amp; Quality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Assurance :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xUnit</w:t>
      </w:r>
      <w:proofErr w:type="spellEnd"/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MSTest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Moq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Selenium, Postman, Swagger Testing, Integration Testing, Unit Testing, Code Coverage Analysis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Monitoring &amp;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Logging :</w:t>
      </w:r>
      <w:r w:rsidRPr="00DC753F">
        <w:rPr>
          <w:rFonts w:ascii="Times New Roman" w:eastAsia="Times New Roman" w:hAnsi="Times New Roman" w:cs="Times New Roman"/>
          <w:sz w:val="24"/>
          <w:szCs w:val="24"/>
        </w:rPr>
        <w:t>Azure</w:t>
      </w:r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 Application Insights,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Serilog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NLog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ELK Stack, Log4Net, Performance Monitoring, Distributed Tracing</w:t>
      </w:r>
    </w:p>
    <w:p w:rsidR="00DC753F" w:rsidRPr="00DC753F" w:rsidRDefault="00DC753F" w:rsidP="00DC7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Version Control &amp; </w:t>
      </w:r>
      <w:proofErr w:type="gramStart"/>
      <w:r w:rsidRPr="00DC753F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: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DC753F">
        <w:rPr>
          <w:rFonts w:ascii="Times New Roman" w:eastAsia="Times New Roman" w:hAnsi="Times New Roman" w:cs="Times New Roman"/>
          <w:sz w:val="24"/>
          <w:szCs w:val="24"/>
        </w:rPr>
        <w:t xml:space="preserve">, GitHub, Azure Repos, </w:t>
      </w:r>
      <w:proofErr w:type="spellStart"/>
      <w:r w:rsidRPr="00DC753F"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r w:rsidRPr="00DC753F">
        <w:rPr>
          <w:rFonts w:ascii="Times New Roman" w:eastAsia="Times New Roman" w:hAnsi="Times New Roman" w:cs="Times New Roman"/>
          <w:sz w:val="24"/>
          <w:szCs w:val="24"/>
        </w:rPr>
        <w:t>, TFS, Agile/Scrum, JIRA</w:t>
      </w:r>
    </w:p>
    <w:p w:rsidR="00DC753F" w:rsidRDefault="00DC753F" w:rsidP="00DC753F">
      <w:r>
        <w:pict>
          <v:rect id="_x0000_i1027" style="width:0;height:1.5pt" o:hralign="center" o:hrstd="t" o:hr="t" fillcolor="#a0a0a0" stroked="f"/>
        </w:pict>
      </w:r>
    </w:p>
    <w:p w:rsidR="00DC753F" w:rsidRDefault="00DC753F" w:rsidP="00DC753F">
      <w:pPr>
        <w:pStyle w:val="Heading1"/>
      </w:pPr>
      <w:r>
        <w:rPr>
          <w:rStyle w:val="Strong"/>
          <w:b/>
          <w:bCs/>
        </w:rPr>
        <w:t>PROFESSIONAL EXPERIENCE</w:t>
      </w:r>
    </w:p>
    <w:p w:rsidR="00DC753F" w:rsidRDefault="00DC753F" w:rsidP="00DC753F">
      <w:r>
        <w:pict>
          <v:rect id="_x0000_i1028" style="width:0;height:1.5pt" o:hralign="center" o:hrstd="t" o:hr="t" fillcolor="#a0a0a0" stroked="f"/>
        </w:pict>
      </w:r>
    </w:p>
    <w:p w:rsidR="00DC753F" w:rsidRDefault="00DC753F" w:rsidP="00DC753F">
      <w:pPr>
        <w:pStyle w:val="Heading2"/>
      </w:pPr>
      <w:r>
        <w:rPr>
          <w:rStyle w:val="Strong"/>
          <w:b/>
          <w:bCs/>
        </w:rPr>
        <w:t>Client: Deloitte Consulting (Confidential Client Engagement), Seattle, WA</w: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Role: Senior .NET Developer</w: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Duration: Feb 2021 – Present</w:t>
      </w:r>
    </w:p>
    <w:p w:rsidR="00DC753F" w:rsidRDefault="00DC753F" w:rsidP="00DC753F">
      <w:pPr>
        <w:pStyle w:val="NormalWeb"/>
      </w:pPr>
      <w:r>
        <w:t xml:space="preserve">• Architected and developed enterprise-level </w:t>
      </w:r>
      <w:proofErr w:type="spellStart"/>
      <w:r>
        <w:t>microservices</w:t>
      </w:r>
      <w:proofErr w:type="spellEnd"/>
      <w:r>
        <w:t xml:space="preserve"> using .NET Core and ASP.NET Web API following Clean Architecture principles.</w:t>
      </w:r>
      <w:r>
        <w:br/>
        <w:t>• Designed scalable RESTful APIs handling 1M+ daily transactions with optimized performance.</w:t>
      </w:r>
      <w:r>
        <w:br/>
        <w:t>• Implemented distributed systems using Azure Service Bus and event-driven patterns.</w:t>
      </w:r>
      <w:r>
        <w:br/>
        <w:t xml:space="preserve">• Migrated legacy monolithic .NET Framework applications to cloud-native </w:t>
      </w:r>
      <w:proofErr w:type="spellStart"/>
      <w:r>
        <w:t>microservices</w:t>
      </w:r>
      <w:proofErr w:type="spellEnd"/>
      <w:r>
        <w:t xml:space="preserve"> architecture.</w:t>
      </w:r>
      <w:r>
        <w:br/>
        <w:t>• Designed database schemas and optimized complex stored procedures reducing query time by 40%.</w:t>
      </w:r>
      <w:r>
        <w:br/>
        <w:t>• Implemented Azure-based cloud solutions including Azure App Services, Azure SQL, and Blob Storage.</w:t>
      </w:r>
      <w:r>
        <w:br/>
        <w:t>• Developed CI/CD pipelines using Azure DevOps for automated build, test, and deployment.</w:t>
      </w:r>
      <w:r>
        <w:br/>
        <w:t>• Containerized applications using Docker and deployed to Azure Kubernetes Service (AKS).</w:t>
      </w:r>
      <w:r>
        <w:br/>
        <w:t xml:space="preserve">• Implemented caching strategies using </w:t>
      </w:r>
      <w:proofErr w:type="spellStart"/>
      <w:r>
        <w:t>Redis</w:t>
      </w:r>
      <w:proofErr w:type="spellEnd"/>
      <w:r>
        <w:t xml:space="preserve"> to improve response times.</w:t>
      </w:r>
      <w:r>
        <w:br/>
        <w:t>• Integrated third-party APIs for payment processing and external data services.</w:t>
      </w:r>
      <w:r>
        <w:br/>
        <w:t>• Designed authentication systems using Azure AD and JWT tokens.</w:t>
      </w:r>
      <w:r>
        <w:br/>
        <w:t>• Conducted performance tuning and memory optimization for high-load applications.</w:t>
      </w:r>
      <w:r>
        <w:br/>
        <w:t>• Implemented logging and monitoring using Application Insights and Azure Monitor.</w:t>
      </w:r>
      <w:r>
        <w:br/>
        <w:t>• Led a team of 5 developers, conducted code reviews, and enforced coding standards.</w:t>
      </w:r>
      <w:r>
        <w:br/>
        <w:t>• Participated in architecture discussions and solution design meetings with stakeholders.</w:t>
      </w:r>
      <w:r>
        <w:br/>
        <w:t>• Implemented background services for scheduled batch processing jobs.</w:t>
      </w:r>
      <w:r>
        <w:br/>
        <w:t>• Ensured high availability and disaster recovery strategies in Azure environments.</w:t>
      </w:r>
      <w:r>
        <w:br/>
        <w:t>• Conducted security vulnerability assessments and implemented secure coding practices.</w:t>
      </w:r>
    </w:p>
    <w:p w:rsidR="00DC753F" w:rsidRDefault="00DC753F" w:rsidP="00DC753F">
      <w:r>
        <w:lastRenderedPageBreak/>
        <w:pict>
          <v:rect id="_x0000_i1045" style="width:0;height:1.5pt" o:hralign="center" o:hrstd="t" o:hr="t" fillcolor="#a0a0a0" stroked="f"/>
        </w:pict>
      </w:r>
    </w:p>
    <w:p w:rsidR="00DC753F" w:rsidRDefault="00DC753F" w:rsidP="00DC753F">
      <w:pPr>
        <w:pStyle w:val="Heading2"/>
      </w:pPr>
      <w:r>
        <w:rPr>
          <w:rStyle w:val="Strong"/>
          <w:b/>
          <w:bCs/>
        </w:rPr>
        <w:t xml:space="preserve">Client: </w:t>
      </w:r>
      <w:proofErr w:type="spellStart"/>
      <w:r>
        <w:rPr>
          <w:rStyle w:val="Strong"/>
          <w:b/>
          <w:bCs/>
        </w:rPr>
        <w:t>Capgemini</w:t>
      </w:r>
      <w:proofErr w:type="spellEnd"/>
      <w:r>
        <w:rPr>
          <w:rStyle w:val="Strong"/>
          <w:b/>
          <w:bCs/>
        </w:rPr>
        <w:t xml:space="preserve"> (Confidential Client Engagement), Dallas, TX</w: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Role: .NET Developer</w: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Duration: Jan 2017 – Jan 2021</w:t>
      </w:r>
    </w:p>
    <w:p w:rsidR="00DC753F" w:rsidRDefault="00DC753F" w:rsidP="00DC753F">
      <w:pPr>
        <w:pStyle w:val="NormalWeb"/>
      </w:pPr>
      <w:r>
        <w:t>• Developed scalable enterprise web applications using ASP.NET MVC and .NET Core.</w:t>
      </w:r>
      <w:r>
        <w:br/>
        <w:t>• Built RESTful APIs integrated with Angular frontend applications.</w:t>
      </w:r>
      <w:r>
        <w:br/>
        <w:t>• Designed and optimized SQL Server databases with indexing and partition strategies.</w:t>
      </w:r>
      <w:r>
        <w:br/>
        <w:t xml:space="preserve">• Implemented asynchronous programming patterns using </w:t>
      </w:r>
      <w:proofErr w:type="spellStart"/>
      <w:r>
        <w:t>async</w:t>
      </w:r>
      <w:proofErr w:type="spellEnd"/>
      <w:r>
        <w:t>/await for performance improvement.</w:t>
      </w:r>
      <w:r>
        <w:br/>
        <w:t xml:space="preserve">• Developed real-time notification systems using </w:t>
      </w:r>
      <w:proofErr w:type="spellStart"/>
      <w:r>
        <w:t>SignalR</w:t>
      </w:r>
      <w:proofErr w:type="spellEnd"/>
      <w:r>
        <w:t>.</w:t>
      </w:r>
      <w:r>
        <w:br/>
        <w:t>• Implemented role-based access control and authentication mechanisms.</w:t>
      </w:r>
      <w:r>
        <w:br/>
        <w:t>• Integrated external services via REST and SOAP APIs.</w:t>
      </w:r>
      <w:r>
        <w:br/>
        <w:t>• Created reusable middleware components and custom filters.</w:t>
      </w:r>
      <w:r>
        <w:br/>
        <w:t>• Improved application performance by optimizing EF Core queries.</w:t>
      </w:r>
      <w:r>
        <w:br/>
        <w:t>• Developed batch processing services using .NET background services and Windows Services.</w:t>
      </w:r>
      <w:r>
        <w:br/>
        <w:t>• Performed code refactoring to improve maintainability and readability.</w:t>
      </w:r>
      <w:r>
        <w:br/>
        <w:t>• Participated in Agile ceremonies including sprint planning and retrospectives.</w:t>
      </w:r>
      <w:r>
        <w:br/>
        <w:t xml:space="preserve">• Conducted unit testing using </w:t>
      </w:r>
      <w:proofErr w:type="spellStart"/>
      <w:r>
        <w:t>xUnit</w:t>
      </w:r>
      <w:proofErr w:type="spellEnd"/>
      <w:r>
        <w:t xml:space="preserve"> and implemented CI pipelines.</w:t>
      </w:r>
      <w:r>
        <w:br/>
        <w:t xml:space="preserve">• Implemented caching mechanisms using in-memory caching and </w:t>
      </w:r>
      <w:proofErr w:type="spellStart"/>
      <w:r>
        <w:t>Redis</w:t>
      </w:r>
      <w:proofErr w:type="spellEnd"/>
      <w:r>
        <w:t>.</w:t>
      </w:r>
      <w:r>
        <w:br/>
        <w:t>• Provided production support and resolved critical defects within SLA timelines.</w:t>
      </w:r>
    </w:p>
    <w:p w:rsidR="00DC753F" w:rsidRDefault="00DC753F" w:rsidP="00DC753F">
      <w:pPr>
        <w:pStyle w:val="NormalWeb"/>
      </w:pPr>
      <w:r>
        <w:t xml:space="preserve">• Designed and implemented </w:t>
      </w:r>
      <w:proofErr w:type="spellStart"/>
      <w:r>
        <w:t>microservices</w:t>
      </w:r>
      <w:proofErr w:type="spellEnd"/>
      <w:r>
        <w:t xml:space="preserve"> architecture using .NET Core and Docker, improving system scalability and deployment flexibility.</w:t>
      </w:r>
      <w:r>
        <w:br/>
        <w:t>• Developed and consumed Web APIs with Swagger/</w:t>
      </w:r>
      <w:proofErr w:type="spellStart"/>
      <w:r>
        <w:t>OpenAPI</w:t>
      </w:r>
      <w:proofErr w:type="spellEnd"/>
      <w:r>
        <w:t xml:space="preserve"> documentation to ensure seamless integration across cross-functional teams.</w:t>
      </w:r>
      <w:r>
        <w:br/>
        <w:t xml:space="preserve">• Implemented centralized logging and monitoring using </w:t>
      </w:r>
      <w:proofErr w:type="spellStart"/>
      <w:r>
        <w:t>Serilog</w:t>
      </w:r>
      <w:proofErr w:type="spellEnd"/>
      <w:r>
        <w:t xml:space="preserve"> and Azure Application Insights for proactive issue detection.</w:t>
      </w:r>
      <w:r>
        <w:br/>
        <w:t>• Optimized application performance through query tuning, indexing strategies, and reducing API response time by 30%.</w:t>
      </w:r>
      <w:r>
        <w:br/>
        <w:t>• Integrated CI/CD pipelines using Azure DevOps and GitHub Actions to automate build, testing, and deployment processes.</w:t>
      </w:r>
      <w:r>
        <w:br/>
        <w:t>• Implemented security best practices following OWASP guidelines, including input validation and secure token-based authentication (JWT).</w:t>
      </w:r>
      <w:r>
        <w:br/>
        <w:t>• Collaborated with business analysts and product owners to translate functional requirements into technical design specifications.</w:t>
      </w:r>
      <w:r>
        <w:br/>
        <w:t>• Conducted peer code reviews and mentored junior developers to ensure adherence to coding standards and best practices.</w:t>
      </w:r>
    </w:p>
    <w:p w:rsidR="00DC753F" w:rsidRDefault="00DC753F" w:rsidP="00DC753F">
      <w:r>
        <w:pict>
          <v:rect id="_x0000_i1046" style="width:0;height:1.5pt" o:hralign="center" o:hrstd="t" o:hr="t" fillcolor="#a0a0a0" stroked="f"/>
        </w:pict>
      </w:r>
    </w:p>
    <w:p w:rsidR="00DC753F" w:rsidRDefault="00DC753F" w:rsidP="00DC753F">
      <w:pPr>
        <w:pStyle w:val="Heading2"/>
      </w:pPr>
      <w:r>
        <w:rPr>
          <w:rStyle w:val="Strong"/>
          <w:b/>
          <w:bCs/>
        </w:rPr>
        <w:lastRenderedPageBreak/>
        <w:t>Client: Wipro Technologies (Confidential Client Engagement), Atlanta, GA</w: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Role: Software Developer (.NET)</w: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Duration: Jun 2014 – Dec 2016</w:t>
      </w:r>
    </w:p>
    <w:p w:rsidR="00DC753F" w:rsidRDefault="00DC753F" w:rsidP="00DC753F">
      <w:pPr>
        <w:pStyle w:val="NormalWeb"/>
      </w:pPr>
      <w:r>
        <w:t>• Developed internal enterprise applications using ASP.NET and C#.</w:t>
      </w:r>
      <w:r>
        <w:br/>
        <w:t>• Designed MVC architecture-based web applications.</w:t>
      </w:r>
      <w:r>
        <w:br/>
        <w:t>• Implemented CRUD operations using Entity Framework and SQL Server.</w:t>
      </w:r>
      <w:r>
        <w:br/>
        <w:t>• Developed reporting modules using SSRS and RDLC reports.</w:t>
      </w:r>
      <w:r>
        <w:br/>
        <w:t>• Created dynamic UI components using JavaScript and jQuery.</w:t>
      </w:r>
      <w:r>
        <w:br/>
        <w:t>• Assisted in database migration and schema enhancements.</w:t>
      </w:r>
      <w:r>
        <w:br/>
        <w:t>• Implemented authentication and session management modules.</w:t>
      </w:r>
      <w:r>
        <w:br/>
        <w:t>• Performed bug fixing and performance optimization.</w:t>
      </w:r>
      <w:r>
        <w:br/>
        <w:t>• Participated in deployment activities on IIS servers.</w:t>
      </w:r>
      <w:r>
        <w:br/>
        <w:t xml:space="preserve">• Maintained version control using </w:t>
      </w:r>
      <w:proofErr w:type="spellStart"/>
      <w:r>
        <w:t>Git</w:t>
      </w:r>
      <w:proofErr w:type="spellEnd"/>
      <w:r>
        <w:t xml:space="preserve"> and TFS.</w:t>
      </w:r>
      <w:r>
        <w:br/>
        <w:t>• Collaborated with QA teams for system testing and UAT.</w:t>
      </w:r>
    </w:p>
    <w:p w:rsidR="00DC753F" w:rsidRDefault="00DC753F" w:rsidP="00DC753F">
      <w:pPr>
        <w:pStyle w:val="NormalWeb"/>
      </w:pPr>
      <w:r>
        <w:t>• Developed and consumed RESTful web services to enable seamless integration between internal systems and third-party applications.</w:t>
      </w:r>
      <w:r>
        <w:br/>
        <w:t>• Optimized SQL queries and implemented indexing strategies to improve database performance and reduce response time.</w:t>
      </w:r>
      <w:r>
        <w:br/>
        <w:t>• Participated in requirement gathering sessions and contributed to technical design documentation.</w:t>
      </w:r>
      <w:r>
        <w:br/>
        <w:t>• Implemented exception handling and logging mechanisms using Log4Net to improve system reliability and debugging efficiency.</w:t>
      </w:r>
      <w:r>
        <w:br/>
        <w:t>• Assisted in configuring and maintaining application deployments across development, QA, and production environments.</w:t>
      </w:r>
      <w:r>
        <w:br/>
        <w:t>• Supported production issues, performed root cause analysis, and implemented long-term fixes to prevent recurring defects.</w:t>
      </w:r>
    </w:p>
    <w:p w:rsidR="00DC753F" w:rsidRDefault="00DC753F" w:rsidP="00DC753F"/>
    <w:p w:rsidR="00761FB7" w:rsidRDefault="00761FB7" w:rsidP="00DC753F"/>
    <w:p w:rsidR="00761FB7" w:rsidRDefault="00761FB7" w:rsidP="00DC753F"/>
    <w:p w:rsidR="00761FB7" w:rsidRDefault="00761FB7" w:rsidP="00DC753F"/>
    <w:p w:rsidR="00761FB7" w:rsidRDefault="00761FB7" w:rsidP="00DC753F"/>
    <w:p w:rsidR="00761FB7" w:rsidRDefault="00761FB7" w:rsidP="00DC753F"/>
    <w:p w:rsidR="00761FB7" w:rsidRDefault="00761FB7" w:rsidP="00DC753F"/>
    <w:p w:rsidR="00DC753F" w:rsidRDefault="00DC753F" w:rsidP="00DC753F">
      <w:pPr>
        <w:pStyle w:val="Heading1"/>
      </w:pPr>
      <w:r>
        <w:rPr>
          <w:rStyle w:val="Strong"/>
          <w:b/>
          <w:bCs/>
        </w:rPr>
        <w:lastRenderedPageBreak/>
        <w:t>KEY PROJECTS</w:t>
      </w:r>
    </w:p>
    <w:p w:rsidR="00DC753F" w:rsidRDefault="00DC753F" w:rsidP="00DC753F">
      <w:r>
        <w:pict>
          <v:rect id="_x0000_i1051" style="width:0;height:1.5pt" o:hralign="center" o:hrstd="t" o:hr="t" fillcolor="#a0a0a0" stroked="f"/>
        </w:pic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Enterprise Claims Management System</w:t>
      </w:r>
    </w:p>
    <w:p w:rsidR="00DC753F" w:rsidRDefault="00DC753F" w:rsidP="00DC753F">
      <w:pPr>
        <w:pStyle w:val="NormalWeb"/>
      </w:pPr>
      <w:r>
        <w:t xml:space="preserve">• Developed </w:t>
      </w:r>
      <w:proofErr w:type="spellStart"/>
      <w:r>
        <w:t>microservices</w:t>
      </w:r>
      <w:proofErr w:type="spellEnd"/>
      <w:r>
        <w:t>-based claims platform using .NET Core and Azure.</w:t>
      </w:r>
      <w:r>
        <w:br/>
        <w:t>• Designed RESTful APIs for claims submission, approval workflows, and policy validation.</w:t>
      </w:r>
      <w:r>
        <w:br/>
        <w:t>• Implemented role-based access control using Azure AD and JWT authentication.</w:t>
      </w:r>
      <w:r>
        <w:br/>
        <w:t>• Integrated Azure SQL and Blob Storage for secure document management.</w:t>
      </w:r>
      <w:r>
        <w:br/>
        <w:t>• Containerized services using Docker and deployed on Azure Kubernetes Service (AKS).</w:t>
      </w:r>
      <w:r>
        <w:br/>
        <w:t>• Implemented distributed logging and monitoring using Azure Application Insights.</w:t>
      </w:r>
      <w:r>
        <w:br/>
        <w:t>• Optimized database queries reducing claim processing time by 35%.</w:t>
      </w:r>
      <w:r>
        <w:br/>
        <w:t>• Implemented CI/CD pipelines using Azure DevOps for automated deployments.</w:t>
      </w:r>
    </w:p>
    <w:p w:rsidR="00DC753F" w:rsidRDefault="00DC753F" w:rsidP="00DC753F">
      <w:r>
        <w:pict>
          <v:rect id="_x0000_i1052" style="width:0;height:1.5pt" o:hralign="center" o:hrstd="t" o:hr="t" fillcolor="#a0a0a0" stroked="f"/>
        </w:pic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Customer Portal Modernization</w:t>
      </w:r>
    </w:p>
    <w:p w:rsidR="00DC753F" w:rsidRDefault="00DC753F" w:rsidP="00DC753F">
      <w:pPr>
        <w:pStyle w:val="NormalWeb"/>
      </w:pPr>
      <w:r>
        <w:t>• Migrated legacy ASP.NET application to Angular + .NET Core architecture.</w:t>
      </w:r>
      <w:r>
        <w:br/>
        <w:t>• Redesigned UI using Angular and Bootstrap for responsive cross-device support.</w:t>
      </w:r>
      <w:r>
        <w:br/>
        <w:t xml:space="preserve">• Implemented REST APIs to replace legacy </w:t>
      </w:r>
      <w:proofErr w:type="spellStart"/>
      <w:r>
        <w:t>WebForms</w:t>
      </w:r>
      <w:proofErr w:type="spellEnd"/>
      <w:r>
        <w:t>-based backend services.</w:t>
      </w:r>
      <w:r>
        <w:br/>
        <w:t>• Introduced token-based authentication using OAuth 2.0 and JWT.</w:t>
      </w:r>
      <w:r>
        <w:br/>
        <w:t xml:space="preserve">• Improved application performance by implementing </w:t>
      </w:r>
      <w:proofErr w:type="spellStart"/>
      <w:r>
        <w:t>Redis</w:t>
      </w:r>
      <w:proofErr w:type="spellEnd"/>
      <w:r>
        <w:t xml:space="preserve"> caching.</w:t>
      </w:r>
      <w:r>
        <w:br/>
        <w:t>• Reduced page load time by 40% through API optimization and lazy loading.</w:t>
      </w:r>
      <w:r>
        <w:br/>
        <w:t>• Implemented form validations and dynamic UI rendering using Angular reactive forms.</w:t>
      </w:r>
      <w:r>
        <w:br/>
        <w:t>• Integrated third-party CRM APIs for seamless customer data synchronization.</w:t>
      </w:r>
    </w:p>
    <w:p w:rsidR="00DC753F" w:rsidRDefault="00DC753F" w:rsidP="00DC753F">
      <w:r>
        <w:pict>
          <v:rect id="_x0000_i1053" style="width:0;height:1.5pt" o:hralign="center" o:hrstd="t" o:hr="t" fillcolor="#a0a0a0" stroked="f"/>
        </w:pic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t>Cloud-Based Payment Processing System</w:t>
      </w:r>
    </w:p>
    <w:p w:rsidR="00DC753F" w:rsidRDefault="00DC753F" w:rsidP="00DC753F">
      <w:pPr>
        <w:pStyle w:val="NormalWeb"/>
      </w:pPr>
      <w:r>
        <w:t>• Built scalable Azure-based payment gateway integration system.</w:t>
      </w:r>
      <w:r>
        <w:br/>
        <w:t>• Integrated multiple third-party payment providers via secure REST APIs.</w:t>
      </w:r>
      <w:r>
        <w:br/>
        <w:t>• Implemented retry logic and transaction reconciliation mechanisms.</w:t>
      </w:r>
      <w:r>
        <w:br/>
        <w:t>• Designed asynchronous processing using Azure Service Bus queues.</w:t>
      </w:r>
      <w:r>
        <w:br/>
        <w:t>• Ensured PCI-DSS compliance by implementing encryption and secure tokenization.</w:t>
      </w:r>
      <w:r>
        <w:br/>
        <w:t>• Developed real-time transaction status tracking dashboard.</w:t>
      </w:r>
      <w:r>
        <w:br/>
        <w:t>• Implemented failover mechanisms for high availability.</w:t>
      </w:r>
      <w:r>
        <w:br/>
        <w:t>• Reduced transaction failure rate by 25% through error-handling optimization.</w:t>
      </w:r>
    </w:p>
    <w:p w:rsidR="00DC753F" w:rsidRDefault="00DC753F" w:rsidP="00DC753F">
      <w:r>
        <w:pict>
          <v:rect id="_x0000_i1054" style="width:0;height:1.5pt" o:hralign="center" o:hrstd="t" o:hr="t" fillcolor="#a0a0a0" stroked="f"/>
        </w:pict>
      </w:r>
    </w:p>
    <w:p w:rsidR="00DC753F" w:rsidRDefault="00DC753F" w:rsidP="00DC753F">
      <w:pPr>
        <w:pStyle w:val="Heading3"/>
      </w:pPr>
      <w:r>
        <w:rPr>
          <w:rStyle w:val="Strong"/>
          <w:b/>
          <w:bCs/>
        </w:rPr>
        <w:lastRenderedPageBreak/>
        <w:t>Real-Time Notification Engine</w:t>
      </w:r>
    </w:p>
    <w:p w:rsidR="00DC753F" w:rsidRDefault="00DC753F" w:rsidP="00DC753F">
      <w:pPr>
        <w:pStyle w:val="NormalWeb"/>
      </w:pPr>
      <w:r>
        <w:t>• Implemented event-driven messaging using Azure Service Bus.</w:t>
      </w:r>
      <w:r>
        <w:br/>
        <w:t xml:space="preserve">• Developed notification </w:t>
      </w:r>
      <w:proofErr w:type="spellStart"/>
      <w:r>
        <w:t>microservices</w:t>
      </w:r>
      <w:proofErr w:type="spellEnd"/>
      <w:r>
        <w:t xml:space="preserve"> for email, SMS, and push notifications.</w:t>
      </w:r>
      <w:r>
        <w:br/>
        <w:t>• Designed scalable message processing pipelines using background services.</w:t>
      </w:r>
      <w:r>
        <w:br/>
        <w:t>• Implemented retry and dead-letter queue handling mechanisms.</w:t>
      </w:r>
      <w:r>
        <w:br/>
        <w:t>• Integrated with third-party SMS and email providers (</w:t>
      </w:r>
      <w:proofErr w:type="spellStart"/>
      <w:r>
        <w:t>SendGrid</w:t>
      </w:r>
      <w:proofErr w:type="spellEnd"/>
      <w:r>
        <w:t>/</w:t>
      </w:r>
      <w:proofErr w:type="spellStart"/>
      <w:r>
        <w:t>Twilio</w:t>
      </w:r>
      <w:proofErr w:type="spellEnd"/>
      <w:r>
        <w:t>).</w:t>
      </w:r>
      <w:r>
        <w:br/>
        <w:t xml:space="preserve">• Enabled real-time updates using </w:t>
      </w:r>
      <w:proofErr w:type="spellStart"/>
      <w:r>
        <w:t>SignalR</w:t>
      </w:r>
      <w:proofErr w:type="spellEnd"/>
      <w:r>
        <w:t xml:space="preserve"> for web clients.</w:t>
      </w:r>
      <w:r>
        <w:br/>
        <w:t>• Implemented logging and monitoring to track delivery metrics.</w:t>
      </w:r>
      <w:r>
        <w:br/>
        <w:t>• Improved notification delivery speed by 30% through queue optimization.</w:t>
      </w:r>
    </w:p>
    <w:p w:rsidR="00DC753F" w:rsidRDefault="00DC753F" w:rsidP="00DC753F"/>
    <w:p w:rsidR="00DC753F" w:rsidRDefault="00DC753F" w:rsidP="00DC753F">
      <w:pPr>
        <w:pStyle w:val="Heading1"/>
      </w:pPr>
      <w:r>
        <w:rPr>
          <w:rStyle w:val="Strong"/>
          <w:b/>
          <w:bCs/>
        </w:rPr>
        <w:t>EDUCATION</w:t>
      </w:r>
    </w:p>
    <w:p w:rsidR="00DC753F" w:rsidRDefault="00DC753F" w:rsidP="00DC753F">
      <w:pPr>
        <w:pStyle w:val="NormalWeb"/>
      </w:pPr>
      <w:r>
        <w:t>Bachelor of Technology – Computer Science</w:t>
      </w:r>
      <w:r>
        <w:br/>
        <w:t>2013 – 2017</w:t>
      </w:r>
    </w:p>
    <w:p w:rsidR="00761FB7" w:rsidRPr="00761FB7" w:rsidRDefault="00761FB7" w:rsidP="00DC753F">
      <w:pPr>
        <w:pStyle w:val="NormalWeb"/>
        <w:rPr>
          <w:b/>
        </w:rPr>
      </w:pPr>
      <w:r w:rsidRPr="00761FB7">
        <w:rPr>
          <w:rStyle w:val="Strong"/>
          <w:b w:val="0"/>
        </w:rPr>
        <w:t>Master of Business Administration (MBA) – Information Systems</w:t>
      </w:r>
      <w:r w:rsidRPr="00761FB7">
        <w:rPr>
          <w:b/>
        </w:rPr>
        <w:br/>
      </w:r>
      <w:r w:rsidRPr="00761FB7">
        <w:t>2019 – 2021</w:t>
      </w:r>
    </w:p>
    <w:p w:rsidR="00DC753F" w:rsidRDefault="00DC753F" w:rsidP="00DC753F">
      <w:r>
        <w:pict>
          <v:rect id="_x0000_i1033" style="width:0;height:1.5pt" o:hralign="center" o:hrstd="t" o:hr="t" fillcolor="#a0a0a0" stroked="f"/>
        </w:pict>
      </w:r>
    </w:p>
    <w:p w:rsidR="00DC753F" w:rsidRDefault="00DC753F" w:rsidP="00DC753F">
      <w:pPr>
        <w:pStyle w:val="Heading1"/>
      </w:pPr>
      <w:r>
        <w:rPr>
          <w:rStyle w:val="Strong"/>
          <w:b/>
          <w:bCs/>
        </w:rPr>
        <w:t>CERTIFICATIONS</w:t>
      </w:r>
    </w:p>
    <w:p w:rsidR="00DC753F" w:rsidRDefault="00DC753F" w:rsidP="00DC753F">
      <w:pPr>
        <w:pStyle w:val="NormalWeb"/>
      </w:pPr>
      <w:r>
        <w:t>• Microsoft Certified: Azure Developer Associate</w:t>
      </w:r>
      <w:r>
        <w:br/>
        <w:t>• Microsoft Certified: Azure Solutions Architect</w:t>
      </w:r>
      <w:r>
        <w:br/>
        <w:t>• .NET Core Advanced Developer Certification</w:t>
      </w:r>
      <w:r>
        <w:br/>
        <w:t>• Certified Scrum Master (CSM)</w:t>
      </w:r>
    </w:p>
    <w:p w:rsidR="000506E4" w:rsidRDefault="000506E4" w:rsidP="00761FB7">
      <w:pPr>
        <w:pStyle w:val="ListBullet"/>
        <w:numPr>
          <w:ilvl w:val="0"/>
          <w:numId w:val="0"/>
        </w:numPr>
        <w:ind w:left="360" w:hanging="360"/>
      </w:pPr>
    </w:p>
    <w:sectPr w:rsidR="00050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AA0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06E4"/>
    <w:rsid w:val="0006063C"/>
    <w:rsid w:val="0015074B"/>
    <w:rsid w:val="0029639D"/>
    <w:rsid w:val="002D346C"/>
    <w:rsid w:val="00326F90"/>
    <w:rsid w:val="0041425B"/>
    <w:rsid w:val="00761FB7"/>
    <w:rsid w:val="00AA1D8D"/>
    <w:rsid w:val="00B47730"/>
    <w:rsid w:val="00CB0664"/>
    <w:rsid w:val="00DC7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519EE"/>
  <w14:defaultImageDpi w14:val="300"/>
  <w15:docId w15:val="{10847945-9739-4E34-99C1-1564CDC5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D3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088228-68CB-4CA3-9160-695A62C6E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Tangellamudi</cp:lastModifiedBy>
  <cp:revision>2</cp:revision>
  <dcterms:created xsi:type="dcterms:W3CDTF">2026-02-13T12:08:00Z</dcterms:created>
  <dcterms:modified xsi:type="dcterms:W3CDTF">2026-02-13T12:08:00Z</dcterms:modified>
  <cp:category/>
</cp:coreProperties>
</file>