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4E9" w:rsidRPr="00AC0AA2" w:rsidRDefault="00CC44E9">
      <w:pPr>
        <w:rPr>
          <w:rFonts w:ascii="Times New Roman" w:hAnsi="Times New Roman" w:cs="Times New Roman"/>
        </w:rPr>
      </w:pPr>
    </w:p>
    <w:p w:rsidR="00CC44E9" w:rsidRPr="00D64714" w:rsidRDefault="00D64714">
      <w:pPr>
        <w:rPr>
          <w:rFonts w:ascii="Times New Roman" w:hAnsi="Times New Roman" w:cs="Times New Roman"/>
          <w:b/>
          <w:sz w:val="36"/>
          <w:u w:val="single"/>
        </w:rPr>
      </w:pPr>
      <w:r>
        <w:rPr>
          <w:rFonts w:ascii="Times New Roman" w:hAnsi="Times New Roman" w:cs="Times New Roman"/>
          <w:sz w:val="36"/>
        </w:rPr>
        <w:t xml:space="preserve">                            </w:t>
      </w:r>
      <w:r w:rsidR="00AC0AA2" w:rsidRPr="00D64714">
        <w:rPr>
          <w:rFonts w:ascii="Times New Roman" w:hAnsi="Times New Roman" w:cs="Times New Roman"/>
          <w:b/>
          <w:sz w:val="36"/>
          <w:u w:val="single"/>
        </w:rPr>
        <w:t>RAHUL SHARMA</w:t>
      </w:r>
    </w:p>
    <w:p w:rsidR="00CC44E9" w:rsidRPr="00D64714" w:rsidRDefault="00D64714">
      <w:pPr>
        <w:rPr>
          <w:rFonts w:ascii="Times New Roman" w:hAnsi="Times New Roman" w:cs="Times New Roman"/>
          <w:sz w:val="28"/>
        </w:rPr>
      </w:pPr>
      <w:r w:rsidRPr="00D6471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64714">
        <w:rPr>
          <w:rFonts w:ascii="Times New Roman" w:hAnsi="Times New Roman" w:cs="Times New Roman"/>
          <w:sz w:val="28"/>
        </w:rPr>
        <w:t>Role</w:t>
      </w:r>
      <w:proofErr w:type="gramStart"/>
      <w:r w:rsidRPr="00D64714">
        <w:rPr>
          <w:rFonts w:ascii="Times New Roman" w:hAnsi="Times New Roman" w:cs="Times New Roman"/>
          <w:sz w:val="28"/>
        </w:rPr>
        <w:t>:</w:t>
      </w:r>
      <w:r w:rsidR="00AC0AA2" w:rsidRPr="00D64714">
        <w:rPr>
          <w:rFonts w:ascii="Times New Roman" w:hAnsi="Times New Roman" w:cs="Times New Roman"/>
          <w:sz w:val="28"/>
        </w:rPr>
        <w:t>Senior</w:t>
      </w:r>
      <w:proofErr w:type="spellEnd"/>
      <w:proofErr w:type="gramEnd"/>
      <w:r w:rsidR="00AC0AA2" w:rsidRPr="00D64714">
        <w:rPr>
          <w:rFonts w:ascii="Times New Roman" w:hAnsi="Times New Roman" w:cs="Times New Roman"/>
          <w:sz w:val="28"/>
        </w:rPr>
        <w:t xml:space="preserve"> Python Engineer</w:t>
      </w:r>
    </w:p>
    <w:p w:rsidR="00D64714" w:rsidRPr="00D64714" w:rsidRDefault="00D64714" w:rsidP="00D64714">
      <w:pPr>
        <w:rPr>
          <w:rFonts w:ascii="Times New Roman" w:hAnsi="Times New Roman" w:cs="Times New Roman"/>
          <w:sz w:val="44"/>
        </w:rPr>
      </w:pPr>
      <w:r w:rsidRPr="00D64714">
        <w:rPr>
          <w:rFonts w:ascii="Times New Roman" w:hAnsi="Times New Roman" w:cs="Times New Roman"/>
          <w:sz w:val="28"/>
        </w:rPr>
        <w:t>Name:</w:t>
      </w:r>
      <w:r w:rsidRPr="00D64714">
        <w:rPr>
          <w:rFonts w:ascii="Times New Roman" w:hAnsi="Times New Roman" w:cs="Times New Roman"/>
          <w:sz w:val="44"/>
        </w:rPr>
        <w:t xml:space="preserve"> </w:t>
      </w:r>
      <w:r w:rsidRPr="00D64714">
        <w:rPr>
          <w:rFonts w:ascii="Times New Roman" w:hAnsi="Times New Roman" w:cs="Times New Roman"/>
        </w:rPr>
        <w:t>RAHUL SHARMA</w:t>
      </w:r>
    </w:p>
    <w:p w:rsidR="00D64714" w:rsidRPr="00D64714" w:rsidRDefault="00AC0AA2">
      <w:pPr>
        <w:rPr>
          <w:rFonts w:ascii="Times New Roman" w:hAnsi="Times New Roman" w:cs="Times New Roman"/>
          <w:sz w:val="28"/>
        </w:rPr>
      </w:pPr>
      <w:r w:rsidRPr="00D64714">
        <w:rPr>
          <w:rFonts w:ascii="Times New Roman" w:hAnsi="Times New Roman" w:cs="Times New Roman"/>
          <w:sz w:val="28"/>
        </w:rPr>
        <w:t>E</w:t>
      </w:r>
      <w:r w:rsidR="00D64714" w:rsidRPr="00D64714">
        <w:rPr>
          <w:rFonts w:ascii="Times New Roman" w:hAnsi="Times New Roman" w:cs="Times New Roman"/>
          <w:sz w:val="28"/>
        </w:rPr>
        <w:t xml:space="preserve">mail: rahulsharma.py@gmail.com </w:t>
      </w:r>
    </w:p>
    <w:p w:rsidR="00CC44E9" w:rsidRPr="00D64714" w:rsidRDefault="00AC0AA2">
      <w:pPr>
        <w:rPr>
          <w:rFonts w:ascii="Times New Roman" w:hAnsi="Times New Roman" w:cs="Times New Roman"/>
          <w:sz w:val="28"/>
        </w:rPr>
      </w:pPr>
      <w:r w:rsidRPr="00D64714">
        <w:rPr>
          <w:rFonts w:ascii="Times New Roman" w:hAnsi="Times New Roman" w:cs="Times New Roman"/>
          <w:sz w:val="28"/>
        </w:rPr>
        <w:t xml:space="preserve"> Phone: 929-555-7842</w:t>
      </w:r>
    </w:p>
    <w:p w:rsidR="00D64714" w:rsidRPr="00D64714" w:rsidRDefault="00D64714" w:rsidP="00D64714">
      <w:pPr>
        <w:rPr>
          <w:rFonts w:ascii="Times New Roman" w:hAnsi="Times New Roman" w:cs="Times New Roman"/>
          <w:sz w:val="28"/>
        </w:rPr>
      </w:pPr>
      <w:r w:rsidRPr="00D64714">
        <w:rPr>
          <w:rFonts w:ascii="Times New Roman" w:hAnsi="Times New Roman" w:cs="Times New Roman"/>
          <w:sz w:val="28"/>
        </w:rPr>
        <w:t xml:space="preserve">LinkedIn: </w:t>
      </w:r>
      <w:hyperlink r:id="rId6" w:history="1">
        <w:r w:rsidRPr="00D64714">
          <w:rPr>
            <w:rStyle w:val="Hyperlink"/>
            <w:rFonts w:ascii="Times New Roman" w:hAnsi="Times New Roman" w:cs="Times New Roman"/>
            <w:sz w:val="28"/>
          </w:rPr>
          <w:t>https://www.linkedin.com/in/rahulsharma</w:t>
        </w:r>
      </w:hyperlink>
      <w:r w:rsidRPr="00D64714">
        <w:rPr>
          <w:rFonts w:ascii="Times New Roman" w:hAnsi="Times New Roman" w:cs="Times New Roman"/>
          <w:sz w:val="28"/>
        </w:rPr>
        <w:t xml:space="preserve"> </w:t>
      </w:r>
    </w:p>
    <w:p w:rsidR="00D64714" w:rsidRPr="00D64714" w:rsidRDefault="00D64714" w:rsidP="00D64714">
      <w:pPr>
        <w:rPr>
          <w:rFonts w:ascii="Times New Roman" w:hAnsi="Times New Roman" w:cs="Times New Roman"/>
          <w:sz w:val="28"/>
        </w:rPr>
      </w:pPr>
      <w:r w:rsidRPr="00D64714">
        <w:rPr>
          <w:rFonts w:ascii="Times New Roman" w:hAnsi="Times New Roman" w:cs="Times New Roman"/>
          <w:sz w:val="28"/>
        </w:rPr>
        <w:t xml:space="preserve">Experience: 12+ Years | </w:t>
      </w:r>
    </w:p>
    <w:p w:rsidR="00D64714" w:rsidRPr="00D64714" w:rsidRDefault="00D64714" w:rsidP="00D64714">
      <w:pPr>
        <w:rPr>
          <w:rFonts w:ascii="Times New Roman" w:hAnsi="Times New Roman" w:cs="Times New Roman"/>
          <w:sz w:val="28"/>
        </w:rPr>
      </w:pPr>
      <w:r w:rsidRPr="00D64714">
        <w:rPr>
          <w:rFonts w:ascii="Times New Roman" w:hAnsi="Times New Roman" w:cs="Times New Roman"/>
          <w:sz w:val="28"/>
        </w:rPr>
        <w:t>Domains: Python</w:t>
      </w:r>
    </w:p>
    <w:p w:rsidR="00D64714" w:rsidRPr="00D64714" w:rsidRDefault="00D64714" w:rsidP="00D64714">
      <w:pPr>
        <w:rPr>
          <w:rFonts w:ascii="Times New Roman" w:hAnsi="Times New Roman" w:cs="Times New Roman"/>
          <w:sz w:val="28"/>
        </w:rPr>
      </w:pPr>
      <w:r w:rsidRPr="00D64714">
        <w:rPr>
          <w:rFonts w:ascii="Times New Roman" w:hAnsi="Times New Roman" w:cs="Times New Roman"/>
          <w:sz w:val="28"/>
        </w:rPr>
        <w:t>Location: Hyderabad.</w:t>
      </w:r>
    </w:p>
    <w:p w:rsidR="00D64714" w:rsidRPr="00622433" w:rsidRDefault="00D64714" w:rsidP="00D64714">
      <w:pPr>
        <w:rPr>
          <w:rFonts w:ascii="Times New Roman" w:hAnsi="Times New Roman" w:cs="Times New Roman"/>
        </w:rPr>
      </w:pPr>
    </w:p>
    <w:p w:rsidR="00D64714" w:rsidRPr="00AC0AA2" w:rsidRDefault="00D64714" w:rsidP="00D64714">
      <w:pPr>
        <w:tabs>
          <w:tab w:val="left" w:pos="15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C44E9" w:rsidRPr="00D64714" w:rsidRDefault="00AC0AA2">
      <w:pPr>
        <w:rPr>
          <w:rFonts w:ascii="Times New Roman" w:hAnsi="Times New Roman" w:cs="Times New Roman"/>
          <w:b/>
          <w:sz w:val="28"/>
          <w:u w:val="single"/>
        </w:rPr>
      </w:pPr>
      <w:r w:rsidRPr="00D64714">
        <w:rPr>
          <w:rFonts w:ascii="Times New Roman" w:hAnsi="Times New Roman" w:cs="Times New Roman"/>
          <w:b/>
          <w:sz w:val="28"/>
          <w:u w:val="single"/>
        </w:rPr>
        <w:t>PROFESSIONAL SUMMARY</w:t>
      </w:r>
      <w:r w:rsidR="00D64714" w:rsidRPr="00D64714">
        <w:rPr>
          <w:rFonts w:ascii="Times New Roman" w:hAnsi="Times New Roman" w:cs="Times New Roman"/>
          <w:b/>
          <w:sz w:val="28"/>
          <w:u w:val="single"/>
        </w:rPr>
        <w:t>:</w:t>
      </w:r>
    </w:p>
    <w:p w:rsidR="00CC44E9" w:rsidRPr="00D64714" w:rsidRDefault="00AC0AA2" w:rsidP="00D64714">
      <w:pPr>
        <w:jc w:val="both"/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 xml:space="preserve">Senior Python Engineer with 10+ years of experience designing, developing, and deploying scalable enterprise applications across Healthcare, Banking, Retail, and Telecom domains. </w:t>
      </w:r>
      <w:proofErr w:type="gramStart"/>
      <w:r w:rsidRPr="00D64714">
        <w:rPr>
          <w:rFonts w:ascii="Times New Roman" w:hAnsi="Times New Roman" w:cs="Times New Roman"/>
          <w:sz w:val="24"/>
        </w:rPr>
        <w:t>Expert in Python, Java, Microservices, RESTful APIs, Cloud-native architectures, and distributed systems.</w:t>
      </w:r>
      <w:proofErr w:type="gramEnd"/>
      <w:r w:rsidRPr="00D64714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D64714">
        <w:rPr>
          <w:rFonts w:ascii="Times New Roman" w:hAnsi="Times New Roman" w:cs="Times New Roman"/>
          <w:sz w:val="24"/>
        </w:rPr>
        <w:t>Strong background in data processing, event-driven architectures, and DevOps automation.</w:t>
      </w:r>
      <w:proofErr w:type="gramEnd"/>
      <w:r w:rsidRPr="00D64714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D64714">
        <w:rPr>
          <w:rFonts w:ascii="Times New Roman" w:hAnsi="Times New Roman" w:cs="Times New Roman"/>
          <w:sz w:val="24"/>
        </w:rPr>
        <w:t>Proven ability to deliver high-performance applications using Agile, Scrum, and SAFe 6.0 methodologies.</w:t>
      </w:r>
      <w:proofErr w:type="gramEnd"/>
      <w:r w:rsidRPr="00D64714">
        <w:rPr>
          <w:rFonts w:ascii="Times New Roman" w:hAnsi="Times New Roman" w:cs="Times New Roman"/>
          <w:sz w:val="24"/>
        </w:rPr>
        <w:t xml:space="preserve"> Skilled in leading teams, mentoring junior engineers, and driving end-to-end project execution.</w:t>
      </w:r>
    </w:p>
    <w:p w:rsidR="00CC44E9" w:rsidRPr="00AC0AA2" w:rsidRDefault="00CC44E9">
      <w:pPr>
        <w:rPr>
          <w:rFonts w:ascii="Times New Roman" w:hAnsi="Times New Roman" w:cs="Times New Roman"/>
        </w:rPr>
      </w:pPr>
    </w:p>
    <w:p w:rsidR="00D64714" w:rsidRDefault="00D64714">
      <w:pPr>
        <w:rPr>
          <w:rFonts w:ascii="Times New Roman" w:hAnsi="Times New Roman" w:cs="Times New Roman"/>
          <w:b/>
          <w:sz w:val="28"/>
        </w:rPr>
      </w:pPr>
    </w:p>
    <w:p w:rsidR="00D64714" w:rsidRDefault="00D64714">
      <w:pPr>
        <w:rPr>
          <w:rFonts w:ascii="Times New Roman" w:hAnsi="Times New Roman" w:cs="Times New Roman"/>
          <w:b/>
          <w:sz w:val="28"/>
        </w:rPr>
      </w:pPr>
    </w:p>
    <w:p w:rsidR="00D64714" w:rsidRDefault="00D64714">
      <w:pPr>
        <w:rPr>
          <w:rFonts w:ascii="Times New Roman" w:hAnsi="Times New Roman" w:cs="Times New Roman"/>
          <w:b/>
          <w:sz w:val="28"/>
        </w:rPr>
      </w:pPr>
    </w:p>
    <w:p w:rsidR="00D64714" w:rsidRDefault="00D64714">
      <w:pPr>
        <w:rPr>
          <w:rFonts w:ascii="Times New Roman" w:hAnsi="Times New Roman" w:cs="Times New Roman"/>
          <w:b/>
          <w:sz w:val="28"/>
        </w:rPr>
      </w:pPr>
    </w:p>
    <w:p w:rsidR="00D64714" w:rsidRDefault="00D64714">
      <w:pPr>
        <w:rPr>
          <w:rFonts w:ascii="Times New Roman" w:hAnsi="Times New Roman" w:cs="Times New Roman"/>
          <w:b/>
          <w:sz w:val="28"/>
        </w:rPr>
      </w:pPr>
    </w:p>
    <w:p w:rsidR="00CC44E9" w:rsidRPr="00D64714" w:rsidRDefault="00AC0AA2">
      <w:pPr>
        <w:rPr>
          <w:rFonts w:ascii="Times New Roman" w:hAnsi="Times New Roman" w:cs="Times New Roman"/>
          <w:b/>
          <w:sz w:val="32"/>
          <w:u w:val="single"/>
        </w:rPr>
      </w:pPr>
      <w:r w:rsidRPr="00D64714">
        <w:rPr>
          <w:rFonts w:ascii="Times New Roman" w:hAnsi="Times New Roman" w:cs="Times New Roman"/>
          <w:b/>
          <w:sz w:val="32"/>
          <w:u w:val="single"/>
        </w:rPr>
        <w:lastRenderedPageBreak/>
        <w:t>TECHNICAL SKILLS</w:t>
      </w:r>
      <w:r w:rsidR="00D64714" w:rsidRPr="00D64714">
        <w:rPr>
          <w:rFonts w:ascii="Times New Roman" w:hAnsi="Times New Roman" w:cs="Times New Roman"/>
          <w:b/>
          <w:sz w:val="32"/>
          <w:u w:val="single"/>
        </w:rPr>
        <w:t>: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 xml:space="preserve">Programming Languages: C, C++, Java 17, Python, SQL, PL/SQL, TypeScript, </w:t>
      </w:r>
      <w:proofErr w:type="gramStart"/>
      <w:r w:rsidRPr="00D64714">
        <w:rPr>
          <w:rFonts w:ascii="Times New Roman" w:hAnsi="Times New Roman" w:cs="Times New Roman"/>
          <w:sz w:val="24"/>
        </w:rPr>
        <w:t>JavaScript</w:t>
      </w:r>
      <w:proofErr w:type="gramEnd"/>
      <w:r w:rsidRPr="00D64714">
        <w:rPr>
          <w:rFonts w:ascii="Times New Roman" w:hAnsi="Times New Roman" w:cs="Times New Roman"/>
          <w:sz w:val="24"/>
        </w:rPr>
        <w:t>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 xml:space="preserve">Web Technologies: jQuery, Ajax, Angular JS, Angular 2+, React JS, Node JS, Express JS, XML, HTML5, CSS3, JSON, JavaScript, TypeScript, Webpack, </w:t>
      </w:r>
      <w:proofErr w:type="gramStart"/>
      <w:r w:rsidRPr="00D64714">
        <w:rPr>
          <w:rFonts w:ascii="Times New Roman" w:hAnsi="Times New Roman" w:cs="Times New Roman"/>
          <w:sz w:val="24"/>
        </w:rPr>
        <w:t>Babel</w:t>
      </w:r>
      <w:proofErr w:type="gramEnd"/>
      <w:r w:rsidRPr="00D64714">
        <w:rPr>
          <w:rFonts w:ascii="Times New Roman" w:hAnsi="Times New Roman" w:cs="Times New Roman"/>
          <w:sz w:val="24"/>
        </w:rPr>
        <w:t>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J2EE Technologies: Servlets, JSP, JPA, JSF, JDBC, Spring Boot, Struts, EJB, Java.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Frameworks: Spring, Hibernate, Bootstrap, Tailwind CSS, Angular, React, Spring MVC, Spring Data JPA, Spring Cloud (Service Discovery, Eureka).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Database Systems: Oracle 10g/21c, SQL Server, MySQL, PostgreSQL, Mongo DB, Cassandra, Redis.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Messaging Queue: Apache Kafka, Rabbit MQ, IBM MQ.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Developer Tools: Eclipse, Atom, IntelliJ, Dreamweaver, Visual Studio, PyCharm.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Cloud Platforms: AWS, Azure, GCP, OpenShift, RedHat.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Operating Systems: Windows, Linux, Mac OS.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Build &amp; Release Tools: Maven, Gradle, Ant, Docker, Kubernetes, Jenkins.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Application Server: IBM WebSphere, WebLogic, Apache Tomcat.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Web Services: JAX-RPC, SOAP, REST, Swagger, RESTful, GraphQL.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Security Technologies: OAuth2.0, JWT, Okta, HTTPS, TLS, Spring Security.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Version Controls: Git, BitBucket, GitHub.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 xml:space="preserve">Testing Tools: Selenium, Jest, JUnit, Mockito, Karma, Jasmine, Cucumber, Protractor, Mocha, Chai, Postman, JMeter, </w:t>
      </w:r>
      <w:proofErr w:type="gramStart"/>
      <w:r w:rsidRPr="00D64714">
        <w:rPr>
          <w:rFonts w:ascii="Times New Roman" w:hAnsi="Times New Roman" w:cs="Times New Roman"/>
          <w:sz w:val="24"/>
        </w:rPr>
        <w:t>Cypress</w:t>
      </w:r>
      <w:proofErr w:type="gramEnd"/>
      <w:r w:rsidRPr="00D64714">
        <w:rPr>
          <w:rFonts w:ascii="Times New Roman" w:hAnsi="Times New Roman" w:cs="Times New Roman"/>
          <w:sz w:val="24"/>
        </w:rPr>
        <w:t>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Methodologies: TDD, BDD, Agile (SAFe 6.0), Scrum.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 xml:space="preserve">Monitoring: Prometheus, Grafana, ELK, Kibana, Jira, Elastic Search, </w:t>
      </w:r>
      <w:proofErr w:type="gramStart"/>
      <w:r w:rsidRPr="00D64714">
        <w:rPr>
          <w:rFonts w:ascii="Times New Roman" w:hAnsi="Times New Roman" w:cs="Times New Roman"/>
          <w:sz w:val="24"/>
        </w:rPr>
        <w:t>CloudWatch</w:t>
      </w:r>
      <w:proofErr w:type="gramEnd"/>
      <w:r w:rsidRPr="00D64714">
        <w:rPr>
          <w:rFonts w:ascii="Times New Roman" w:hAnsi="Times New Roman" w:cs="Times New Roman"/>
          <w:sz w:val="24"/>
        </w:rPr>
        <w:t>.</w:t>
      </w:r>
    </w:p>
    <w:p w:rsidR="00CC44E9" w:rsidRPr="00D64714" w:rsidRDefault="00CC44E9">
      <w:pPr>
        <w:rPr>
          <w:rFonts w:ascii="Times New Roman" w:hAnsi="Times New Roman" w:cs="Times New Roman"/>
          <w:b/>
          <w:sz w:val="32"/>
        </w:rPr>
      </w:pPr>
    </w:p>
    <w:p w:rsidR="00D64714" w:rsidRDefault="00D64714">
      <w:pPr>
        <w:rPr>
          <w:rFonts w:ascii="Times New Roman" w:hAnsi="Times New Roman" w:cs="Times New Roman"/>
          <w:b/>
          <w:sz w:val="28"/>
        </w:rPr>
      </w:pPr>
    </w:p>
    <w:p w:rsidR="00D64714" w:rsidRDefault="00D64714">
      <w:pPr>
        <w:rPr>
          <w:rFonts w:ascii="Times New Roman" w:hAnsi="Times New Roman" w:cs="Times New Roman"/>
          <w:b/>
          <w:sz w:val="28"/>
        </w:rPr>
      </w:pPr>
    </w:p>
    <w:p w:rsidR="00CC44E9" w:rsidRPr="00D64714" w:rsidRDefault="00AC0AA2">
      <w:pPr>
        <w:rPr>
          <w:rFonts w:ascii="Times New Roman" w:hAnsi="Times New Roman" w:cs="Times New Roman"/>
          <w:b/>
          <w:sz w:val="28"/>
          <w:u w:val="single"/>
        </w:rPr>
      </w:pPr>
      <w:r w:rsidRPr="00D64714">
        <w:rPr>
          <w:rFonts w:ascii="Times New Roman" w:hAnsi="Times New Roman" w:cs="Times New Roman"/>
          <w:b/>
          <w:sz w:val="28"/>
          <w:u w:val="single"/>
        </w:rPr>
        <w:t>PROFESSIONAL EXPERIENCE</w:t>
      </w:r>
      <w:r w:rsidR="00D64714" w:rsidRPr="00D64714">
        <w:rPr>
          <w:rFonts w:ascii="Times New Roman" w:hAnsi="Times New Roman" w:cs="Times New Roman"/>
          <w:b/>
          <w:sz w:val="28"/>
          <w:u w:val="single"/>
        </w:rPr>
        <w:t>:</w:t>
      </w:r>
    </w:p>
    <w:p w:rsidR="00CC44E9" w:rsidRPr="00D64714" w:rsidRDefault="00CC44E9">
      <w:pPr>
        <w:rPr>
          <w:rFonts w:ascii="Times New Roman" w:hAnsi="Times New Roman" w:cs="Times New Roman"/>
          <w:sz w:val="24"/>
        </w:rPr>
      </w:pPr>
    </w:p>
    <w:p w:rsidR="00CC44E9" w:rsidRPr="00D64714" w:rsidRDefault="00AC0AA2">
      <w:pPr>
        <w:rPr>
          <w:rFonts w:ascii="Times New Roman" w:hAnsi="Times New Roman" w:cs="Times New Roman"/>
          <w:b/>
          <w:sz w:val="24"/>
        </w:rPr>
      </w:pPr>
      <w:r w:rsidRPr="00D64714">
        <w:rPr>
          <w:rFonts w:ascii="Times New Roman" w:hAnsi="Times New Roman" w:cs="Times New Roman"/>
          <w:b/>
          <w:sz w:val="24"/>
        </w:rPr>
        <w:t>CVS HEALTH – Senior Python Engineer (2023 – Present | Dallas, TX)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Designed and developed Python-based microservices using FastAPI, Flask, and Django for healthcare claims and eligibility systems.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Implemented RESTful APIs and GraphQL endpoints for secure data exchange.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Kafka-based event-driven systems to process high-volume healthcare transactions.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Developed asynchronous services using Celery and RabbitMQ.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Optimized Oracle and PostgreSQL queries and indexing strategies.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CI/CD pipelines using Jenkins, GitHub Actions, Docker, and Kubernetes.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Implemented OAuth2.0 and JWT-based security using Spring Security and Python frameworks.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Integrated Redis caching for performance improvement.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Used Prometheus, Grafana, and ELK stack for monitoring and logging.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Led Agile sprint activities and code reviews.</w:t>
      </w:r>
    </w:p>
    <w:p w:rsidR="00CC44E9" w:rsidRPr="00D64714" w:rsidRDefault="00CC44E9">
      <w:pPr>
        <w:rPr>
          <w:rFonts w:ascii="Times New Roman" w:hAnsi="Times New Roman" w:cs="Times New Roman"/>
          <w:sz w:val="24"/>
        </w:rPr>
      </w:pPr>
    </w:p>
    <w:p w:rsidR="00CC44E9" w:rsidRPr="00D64714" w:rsidRDefault="00AC0AA2">
      <w:pPr>
        <w:rPr>
          <w:rFonts w:ascii="Times New Roman" w:hAnsi="Times New Roman" w:cs="Times New Roman"/>
          <w:b/>
          <w:sz w:val="24"/>
        </w:rPr>
      </w:pPr>
      <w:r w:rsidRPr="00D64714">
        <w:rPr>
          <w:rFonts w:ascii="Times New Roman" w:hAnsi="Times New Roman" w:cs="Times New Roman"/>
          <w:b/>
          <w:sz w:val="24"/>
        </w:rPr>
        <w:t>AT&amp;T – Senior Python Engineer (2020 – 2023 | Atlanta, GA)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Developed scalable backend services using Python and Java for telecom billing systems.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Created REST APIs using Django REST Framework and Flask.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Kafka pipelines for telecom event processing.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Implemented RabbitMQ for asynchronous messaging.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Deployed containerized applications to Azure Kubernetes Service (AKS).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Automated CI/CD pipelines using Jenkins and GitHub Actions.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Swagger/OpenAPI documentation.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Implemented role-based access control using OAuth2.0.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Developed batch processing pipelines in Python.</w:t>
      </w:r>
      <w:proofErr w:type="gramEnd"/>
    </w:p>
    <w:p w:rsidR="00CC44E9" w:rsidRPr="00D64714" w:rsidRDefault="00CC44E9">
      <w:pPr>
        <w:rPr>
          <w:rFonts w:ascii="Times New Roman" w:hAnsi="Times New Roman" w:cs="Times New Roman"/>
          <w:b/>
          <w:sz w:val="28"/>
        </w:rPr>
      </w:pPr>
    </w:p>
    <w:p w:rsidR="00D64714" w:rsidRDefault="00D64714">
      <w:pPr>
        <w:rPr>
          <w:rFonts w:ascii="Times New Roman" w:hAnsi="Times New Roman" w:cs="Times New Roman"/>
          <w:b/>
          <w:sz w:val="24"/>
        </w:rPr>
      </w:pPr>
    </w:p>
    <w:p w:rsidR="00CC44E9" w:rsidRPr="00D64714" w:rsidRDefault="00AC0AA2">
      <w:pPr>
        <w:rPr>
          <w:rFonts w:ascii="Times New Roman" w:hAnsi="Times New Roman" w:cs="Times New Roman"/>
          <w:b/>
          <w:sz w:val="24"/>
        </w:rPr>
      </w:pPr>
      <w:r w:rsidRPr="00D64714">
        <w:rPr>
          <w:rFonts w:ascii="Times New Roman" w:hAnsi="Times New Roman" w:cs="Times New Roman"/>
          <w:b/>
          <w:sz w:val="24"/>
        </w:rPr>
        <w:t>WALMART GLOBAL TECH – Python Engineer (2017 – 2020 | Sunnyvale, CA)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Built Python microservices for inventory and pricing systems.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Implemented Redis caching to reduce database load.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ETL pipelines for sales analytics.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Developed Kafka consumers for real-time sales processing.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Optimized PostgreSQL and MySQL queries.</w:t>
      </w:r>
      <w:proofErr w:type="gramEnd"/>
    </w:p>
    <w:p w:rsidR="00CC44E9" w:rsidRPr="00AC0AA2" w:rsidRDefault="00AC0AA2">
      <w:pPr>
        <w:rPr>
          <w:rFonts w:ascii="Times New Roman" w:hAnsi="Times New Roman" w:cs="Times New Roman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Jenkins pipelines for CI/CD automation</w:t>
      </w:r>
      <w:r w:rsidRPr="00AC0AA2">
        <w:rPr>
          <w:rFonts w:ascii="Times New Roman" w:hAnsi="Times New Roman" w:cs="Times New Roman"/>
        </w:rPr>
        <w:t>.</w:t>
      </w:r>
      <w:proofErr w:type="gramEnd"/>
    </w:p>
    <w:p w:rsidR="00CC44E9" w:rsidRPr="00D64714" w:rsidRDefault="00CC44E9">
      <w:pPr>
        <w:rPr>
          <w:rFonts w:ascii="Times New Roman" w:hAnsi="Times New Roman" w:cs="Times New Roman"/>
          <w:b/>
          <w:sz w:val="24"/>
        </w:rPr>
      </w:pPr>
    </w:p>
    <w:p w:rsidR="00D64714" w:rsidRDefault="00D64714">
      <w:pPr>
        <w:rPr>
          <w:rFonts w:ascii="Times New Roman" w:hAnsi="Times New Roman" w:cs="Times New Roman"/>
          <w:b/>
          <w:sz w:val="24"/>
        </w:rPr>
      </w:pPr>
    </w:p>
    <w:p w:rsidR="00D64714" w:rsidRDefault="00D64714">
      <w:pPr>
        <w:rPr>
          <w:rFonts w:ascii="Times New Roman" w:hAnsi="Times New Roman" w:cs="Times New Roman"/>
          <w:b/>
          <w:sz w:val="24"/>
        </w:rPr>
      </w:pPr>
    </w:p>
    <w:p w:rsidR="00CC44E9" w:rsidRPr="00D64714" w:rsidRDefault="00AC0AA2">
      <w:pPr>
        <w:rPr>
          <w:rFonts w:ascii="Times New Roman" w:hAnsi="Times New Roman" w:cs="Times New Roman"/>
          <w:b/>
          <w:sz w:val="24"/>
        </w:rPr>
      </w:pPr>
      <w:r w:rsidRPr="00D64714">
        <w:rPr>
          <w:rFonts w:ascii="Times New Roman" w:hAnsi="Times New Roman" w:cs="Times New Roman"/>
          <w:b/>
          <w:sz w:val="24"/>
        </w:rPr>
        <w:t>INFOSYS – Python Developer (2014 – 2017 | Hyderabad, India)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Developed enterprise banking applications using Python and Java.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Created RESTful APIs using Flask and Django.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Implemented IBM MQ and RabbitMQ messaging.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batch processing scripts using Python.</w:t>
      </w:r>
      <w:proofErr w:type="gramEnd"/>
    </w:p>
    <w:p w:rsidR="00CC44E9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Designed Oracle and </w:t>
      </w:r>
      <w:proofErr w:type="spellStart"/>
      <w:r w:rsidRPr="00D64714">
        <w:rPr>
          <w:rFonts w:ascii="Times New Roman" w:hAnsi="Times New Roman" w:cs="Times New Roman"/>
          <w:sz w:val="24"/>
        </w:rPr>
        <w:t>MySQL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schemas.</w:t>
      </w:r>
      <w:proofErr w:type="gramEnd"/>
    </w:p>
    <w:p w:rsidR="00221069" w:rsidRDefault="00221069" w:rsidP="00221069">
      <w:pPr>
        <w:rPr>
          <w:rFonts w:ascii="Times New Roman" w:hAnsi="Times New Roman" w:cs="Times New Roman"/>
          <w:b/>
          <w:sz w:val="24"/>
        </w:rPr>
      </w:pPr>
    </w:p>
    <w:p w:rsidR="00221069" w:rsidRDefault="00221069" w:rsidP="00221069">
      <w:pPr>
        <w:rPr>
          <w:rFonts w:ascii="Times New Roman" w:hAnsi="Times New Roman" w:cs="Times New Roman"/>
          <w:b/>
          <w:sz w:val="24"/>
        </w:rPr>
      </w:pPr>
    </w:p>
    <w:p w:rsidR="00221069" w:rsidRDefault="00221069" w:rsidP="00221069">
      <w:pPr>
        <w:rPr>
          <w:rFonts w:ascii="Times New Roman" w:hAnsi="Times New Roman" w:cs="Times New Roman"/>
          <w:b/>
          <w:sz w:val="24"/>
        </w:rPr>
      </w:pPr>
    </w:p>
    <w:p w:rsidR="00221069" w:rsidRDefault="00221069" w:rsidP="00221069">
      <w:pPr>
        <w:rPr>
          <w:rFonts w:ascii="Times New Roman" w:hAnsi="Times New Roman" w:cs="Times New Roman"/>
          <w:b/>
          <w:sz w:val="24"/>
        </w:rPr>
      </w:pPr>
    </w:p>
    <w:p w:rsidR="00221069" w:rsidRDefault="00221069" w:rsidP="00221069">
      <w:pPr>
        <w:rPr>
          <w:rFonts w:ascii="Times New Roman" w:hAnsi="Times New Roman" w:cs="Times New Roman"/>
          <w:b/>
          <w:sz w:val="24"/>
        </w:rPr>
      </w:pPr>
    </w:p>
    <w:p w:rsidR="00221069" w:rsidRDefault="00221069" w:rsidP="00221069">
      <w:pPr>
        <w:rPr>
          <w:rFonts w:ascii="Times New Roman" w:hAnsi="Times New Roman" w:cs="Times New Roman"/>
          <w:b/>
          <w:sz w:val="24"/>
        </w:rPr>
      </w:pPr>
    </w:p>
    <w:p w:rsidR="00221069" w:rsidRDefault="00221069" w:rsidP="00221069">
      <w:pPr>
        <w:rPr>
          <w:rFonts w:ascii="Times New Roman" w:hAnsi="Times New Roman" w:cs="Times New Roman"/>
          <w:b/>
          <w:sz w:val="24"/>
        </w:rPr>
      </w:pPr>
    </w:p>
    <w:p w:rsidR="008D091C" w:rsidRPr="00221069" w:rsidRDefault="00221069" w:rsidP="00221069">
      <w:pPr>
        <w:rPr>
          <w:rFonts w:ascii="Times New Roman" w:hAnsi="Times New Roman" w:cs="Times New Roman"/>
          <w:b/>
          <w:sz w:val="24"/>
        </w:rPr>
      </w:pPr>
      <w:r w:rsidRPr="00221069">
        <w:rPr>
          <w:rFonts w:ascii="Times New Roman" w:hAnsi="Times New Roman" w:cs="Times New Roman"/>
          <w:b/>
          <w:sz w:val="24"/>
        </w:rPr>
        <w:t>Cognizant –</w:t>
      </w:r>
      <w:r w:rsidRPr="00221069">
        <w:rPr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Python Developer (20140– 2014</w:t>
      </w:r>
      <w:r w:rsidRPr="00D64714">
        <w:rPr>
          <w:rFonts w:ascii="Times New Roman" w:hAnsi="Times New Roman" w:cs="Times New Roman"/>
          <w:b/>
          <w:sz w:val="24"/>
        </w:rPr>
        <w:t xml:space="preserve"> | Hyderabad, India)</w:t>
      </w:r>
      <w:r w:rsidR="008D091C">
        <w:br/>
      </w:r>
    </w:p>
    <w:p w:rsidR="008D091C" w:rsidRDefault="008D091C" w:rsidP="00221069">
      <w:pPr>
        <w:pStyle w:val="NormalWeb"/>
        <w:ind w:left="360"/>
      </w:pPr>
      <w:r>
        <w:t xml:space="preserve">Built enterprise web applications using Flask and </w:t>
      </w:r>
      <w:proofErr w:type="spellStart"/>
      <w:r>
        <w:t>AngularJS</w:t>
      </w:r>
      <w:proofErr w:type="spellEnd"/>
    </w:p>
    <w:p w:rsidR="008D091C" w:rsidRDefault="008D091C" w:rsidP="00221069">
      <w:pPr>
        <w:pStyle w:val="NormalWeb"/>
        <w:ind w:left="360"/>
      </w:pPr>
      <w:r>
        <w:t>Developed ETL pipelines using Python &amp; Pandas</w:t>
      </w:r>
    </w:p>
    <w:p w:rsidR="008D091C" w:rsidRDefault="008D091C" w:rsidP="00221069">
      <w:pPr>
        <w:pStyle w:val="NormalWeb"/>
        <w:ind w:left="360"/>
      </w:pPr>
      <w:r>
        <w:t xml:space="preserve">Integrated </w:t>
      </w:r>
      <w:proofErr w:type="spellStart"/>
      <w:r>
        <w:t>RabbitMQ</w:t>
      </w:r>
      <w:proofErr w:type="spellEnd"/>
      <w:r>
        <w:t xml:space="preserve"> for asynchronous messaging</w:t>
      </w:r>
    </w:p>
    <w:p w:rsidR="008D091C" w:rsidRDefault="008D091C" w:rsidP="00221069">
      <w:pPr>
        <w:pStyle w:val="NormalWeb"/>
        <w:ind w:left="360"/>
      </w:pPr>
      <w:r>
        <w:t>Wrote SQL optimization scripts reducing query time by 30%</w:t>
      </w:r>
    </w:p>
    <w:p w:rsidR="00221069" w:rsidRDefault="00221069" w:rsidP="00221069">
      <w:pPr>
        <w:pStyle w:val="Heading2"/>
        <w:rPr>
          <w:rFonts w:ascii="Times New Roman" w:hAnsi="Times New Roman" w:cs="Times New Roman"/>
          <w:color w:val="auto"/>
        </w:rPr>
      </w:pPr>
    </w:p>
    <w:p w:rsidR="00221069" w:rsidRPr="00221069" w:rsidRDefault="00221069" w:rsidP="00221069">
      <w:pPr>
        <w:pStyle w:val="Heading2"/>
        <w:rPr>
          <w:rFonts w:ascii="Times New Roman" w:hAnsi="Times New Roman" w:cs="Times New Roman"/>
          <w:color w:val="auto"/>
        </w:rPr>
      </w:pPr>
      <w:r w:rsidRPr="00221069">
        <w:rPr>
          <w:rFonts w:ascii="Times New Roman" w:hAnsi="Times New Roman" w:cs="Times New Roman"/>
          <w:color w:val="auto"/>
        </w:rPr>
        <w:t>CERTIFICATIONS</w:t>
      </w:r>
      <w:r>
        <w:rPr>
          <w:rFonts w:ascii="Times New Roman" w:hAnsi="Times New Roman" w:cs="Times New Roman"/>
          <w:color w:val="auto"/>
        </w:rPr>
        <w:t>:</w:t>
      </w:r>
    </w:p>
    <w:p w:rsidR="00221069" w:rsidRDefault="00221069" w:rsidP="00221069">
      <w:pPr>
        <w:pStyle w:val="NormalWeb"/>
        <w:ind w:left="360"/>
      </w:pPr>
      <w:r>
        <w:t>AWS Certified Solutions Architect</w:t>
      </w:r>
    </w:p>
    <w:p w:rsidR="00221069" w:rsidRDefault="00221069" w:rsidP="00221069">
      <w:pPr>
        <w:pStyle w:val="NormalWeb"/>
        <w:ind w:left="360"/>
      </w:pPr>
      <w:r>
        <w:t xml:space="preserve">Certified </w:t>
      </w:r>
      <w:proofErr w:type="spellStart"/>
      <w:r>
        <w:t>Kubernetes</w:t>
      </w:r>
      <w:proofErr w:type="spellEnd"/>
      <w:r>
        <w:t xml:space="preserve"> Administrator (CKA)</w:t>
      </w:r>
    </w:p>
    <w:p w:rsidR="00221069" w:rsidRDefault="00221069" w:rsidP="00221069">
      <w:pPr>
        <w:pStyle w:val="NormalWeb"/>
      </w:pPr>
    </w:p>
    <w:p w:rsidR="008D091C" w:rsidRPr="00D64714" w:rsidRDefault="008D091C">
      <w:pPr>
        <w:rPr>
          <w:rFonts w:ascii="Times New Roman" w:hAnsi="Times New Roman" w:cs="Times New Roman"/>
          <w:sz w:val="24"/>
        </w:rPr>
      </w:pPr>
    </w:p>
    <w:p w:rsidR="00CC44E9" w:rsidRPr="00AC0AA2" w:rsidRDefault="00CC44E9">
      <w:pPr>
        <w:rPr>
          <w:rFonts w:ascii="Times New Roman" w:hAnsi="Times New Roman" w:cs="Times New Roman"/>
        </w:rPr>
      </w:pPr>
    </w:p>
    <w:p w:rsidR="00CC44E9" w:rsidRPr="00D64714" w:rsidRDefault="00AC0AA2">
      <w:pPr>
        <w:rPr>
          <w:rFonts w:ascii="Times New Roman" w:hAnsi="Times New Roman" w:cs="Times New Roman"/>
          <w:b/>
          <w:sz w:val="28"/>
          <w:u w:val="single"/>
        </w:rPr>
      </w:pPr>
      <w:r w:rsidRPr="00D64714">
        <w:rPr>
          <w:rFonts w:ascii="Times New Roman" w:hAnsi="Times New Roman" w:cs="Times New Roman"/>
          <w:b/>
          <w:sz w:val="28"/>
          <w:u w:val="single"/>
        </w:rPr>
        <w:t>ADDITIONAL CLIENT PROJECTS</w:t>
      </w:r>
      <w:r w:rsidR="00D64714" w:rsidRPr="00D64714">
        <w:rPr>
          <w:rFonts w:ascii="Times New Roman" w:hAnsi="Times New Roman" w:cs="Times New Roman"/>
          <w:b/>
          <w:sz w:val="28"/>
          <w:u w:val="single"/>
        </w:rPr>
        <w:t>: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Developed fraud detection systems using Python and Kafka.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payment processing microservices.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Developed retail recommendation engines.</w:t>
      </w:r>
      <w:proofErr w:type="gramEnd"/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Created telecom provisioning systems.</w:t>
      </w:r>
      <w:proofErr w:type="gramEnd"/>
    </w:p>
    <w:p w:rsidR="00CC44E9" w:rsidRPr="00AC0AA2" w:rsidRDefault="00AC0AA2">
      <w:pPr>
        <w:rPr>
          <w:rFonts w:ascii="Times New Roman" w:hAnsi="Times New Roman" w:cs="Times New Roman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healthcare reporting platforms</w:t>
      </w:r>
      <w:r w:rsidRPr="00AC0AA2">
        <w:rPr>
          <w:rFonts w:ascii="Times New Roman" w:hAnsi="Times New Roman" w:cs="Times New Roman"/>
        </w:rPr>
        <w:t>.</w:t>
      </w:r>
      <w:proofErr w:type="gramEnd"/>
    </w:p>
    <w:p w:rsidR="00CC44E9" w:rsidRPr="00AC0AA2" w:rsidRDefault="00CC44E9">
      <w:pPr>
        <w:rPr>
          <w:rFonts w:ascii="Times New Roman" w:hAnsi="Times New Roman" w:cs="Times New Roman"/>
        </w:rPr>
      </w:pPr>
    </w:p>
    <w:p w:rsidR="00CC44E9" w:rsidRPr="00D64714" w:rsidRDefault="00AC0AA2">
      <w:pPr>
        <w:rPr>
          <w:rFonts w:ascii="Times New Roman" w:hAnsi="Times New Roman" w:cs="Times New Roman"/>
          <w:b/>
          <w:sz w:val="28"/>
          <w:u w:val="single"/>
        </w:rPr>
      </w:pPr>
      <w:r w:rsidRPr="00D64714">
        <w:rPr>
          <w:rFonts w:ascii="Times New Roman" w:hAnsi="Times New Roman" w:cs="Times New Roman"/>
          <w:b/>
          <w:sz w:val="28"/>
          <w:u w:val="single"/>
        </w:rPr>
        <w:t>EDUCATION</w:t>
      </w:r>
      <w:r w:rsidR="00D64714" w:rsidRPr="00D64714">
        <w:rPr>
          <w:rFonts w:ascii="Times New Roman" w:hAnsi="Times New Roman" w:cs="Times New Roman"/>
          <w:b/>
          <w:sz w:val="28"/>
          <w:u w:val="single"/>
        </w:rPr>
        <w:t>: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Bachelor of Technology – Computer Science</w:t>
      </w:r>
    </w:p>
    <w:p w:rsidR="00CC44E9" w:rsidRPr="00D64714" w:rsidRDefault="00AC0AA2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Malla Reddy Institute of Technology, Hyderabad, India</w:t>
      </w:r>
    </w:p>
    <w:p w:rsidR="00CC44E9" w:rsidRPr="00AC0AA2" w:rsidRDefault="00CC44E9">
      <w:pPr>
        <w:rPr>
          <w:rFonts w:ascii="Times New Roman" w:hAnsi="Times New Roman" w:cs="Times New Roman"/>
        </w:rPr>
      </w:pPr>
    </w:p>
    <w:sectPr w:rsidR="00CC44E9" w:rsidRPr="00AC0A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4661EFA"/>
    <w:multiLevelType w:val="multilevel"/>
    <w:tmpl w:val="04E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FF23F9"/>
    <w:multiLevelType w:val="multilevel"/>
    <w:tmpl w:val="7346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34616"/>
    <w:rsid w:val="0006063C"/>
    <w:rsid w:val="0015074B"/>
    <w:rsid w:val="00221069"/>
    <w:rsid w:val="0029639D"/>
    <w:rsid w:val="00326F90"/>
    <w:rsid w:val="00596225"/>
    <w:rsid w:val="008D091C"/>
    <w:rsid w:val="00AA1D8D"/>
    <w:rsid w:val="00AC0AA2"/>
    <w:rsid w:val="00B47730"/>
    <w:rsid w:val="00CB0664"/>
    <w:rsid w:val="00CC44E9"/>
    <w:rsid w:val="00D6471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6471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D0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6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hulshar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52917D-1DF8-472B-936A-D286D2452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5077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anji ravulapplli</cp:lastModifiedBy>
  <cp:revision>3</cp:revision>
  <dcterms:created xsi:type="dcterms:W3CDTF">2026-02-13T10:15:00Z</dcterms:created>
  <dcterms:modified xsi:type="dcterms:W3CDTF">2026-02-13T11:54:00Z</dcterms:modified>
</cp:coreProperties>
</file>